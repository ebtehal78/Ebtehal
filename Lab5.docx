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2D449" w14:textId="7FA54621" w:rsidR="00643634" w:rsidRPr="00BF2241" w:rsidRDefault="00186044" w:rsidP="009C1520">
      <w:pPr>
        <w:pStyle w:val="Heading1"/>
        <w:tabs>
          <w:tab w:val="left" w:pos="6910"/>
        </w:tabs>
        <w:spacing w:before="0" w:after="240"/>
        <w:rPr>
          <w:rFonts w:ascii="Aptos" w:eastAsiaTheme="minorEastAsia" w:hAnsi="Aptos" w:cstheme="minorBidi"/>
          <w:color w:val="002060"/>
          <w:kern w:val="2"/>
          <w:sz w:val="24"/>
          <w:szCs w:val="24"/>
          <w:lang w:eastAsia="zh-CN"/>
          <w14:ligatures w14:val="standardContextual"/>
        </w:rPr>
      </w:pPr>
      <w:bookmarkStart w:id="0" w:name="OLE_LINK5"/>
      <w:r w:rsidRPr="00BF2241">
        <w:rPr>
          <w:rFonts w:ascii="Aptos" w:eastAsiaTheme="minorEastAsia" w:hAnsi="Aptos" w:cstheme="minorBidi"/>
          <w:color w:val="002060"/>
          <w:kern w:val="2"/>
          <w:sz w:val="24"/>
          <w:szCs w:val="24"/>
          <w:lang w:eastAsia="zh-CN"/>
          <w14:ligatures w14:val="standardContextual"/>
        </w:rPr>
        <w:t xml:space="preserve">Lab </w:t>
      </w:r>
      <w:proofErr w:type="gramStart"/>
      <w:r w:rsidR="00BF2241" w:rsidRPr="00BF2241">
        <w:rPr>
          <w:rFonts w:ascii="Aptos" w:eastAsiaTheme="minorEastAsia" w:hAnsi="Aptos" w:cstheme="minorBidi"/>
          <w:color w:val="002060"/>
          <w:kern w:val="2"/>
          <w:sz w:val="24"/>
          <w:szCs w:val="24"/>
          <w:lang w:eastAsia="zh-CN"/>
          <w14:ligatures w14:val="standardContextual"/>
        </w:rPr>
        <w:t>5</w:t>
      </w:r>
      <w:r w:rsidRPr="00BF2241">
        <w:rPr>
          <w:rFonts w:ascii="Aptos" w:eastAsiaTheme="minorEastAsia" w:hAnsi="Aptos" w:cstheme="minorBidi"/>
          <w:color w:val="002060"/>
          <w:kern w:val="2"/>
          <w:sz w:val="24"/>
          <w:szCs w:val="24"/>
          <w:lang w:eastAsia="zh-CN"/>
          <w14:ligatures w14:val="standardContextual"/>
        </w:rPr>
        <w:t xml:space="preserve"> :</w:t>
      </w:r>
      <w:proofErr w:type="gramEnd"/>
      <w:r w:rsidRPr="00BF2241">
        <w:rPr>
          <w:rFonts w:ascii="Aptos" w:eastAsiaTheme="minorEastAsia" w:hAnsi="Aptos" w:cstheme="minorBidi"/>
          <w:color w:val="002060"/>
          <w:kern w:val="2"/>
          <w:sz w:val="24"/>
          <w:szCs w:val="24"/>
          <w:lang w:eastAsia="zh-CN"/>
          <w14:ligatures w14:val="standardContextual"/>
        </w:rPr>
        <w:t xml:space="preserve"> </w:t>
      </w:r>
      <w:r w:rsidR="007B2C91" w:rsidRPr="00BF2241">
        <w:rPr>
          <w:rFonts w:ascii="Aptos" w:eastAsiaTheme="minorEastAsia" w:hAnsi="Aptos" w:cstheme="minorBidi"/>
          <w:color w:val="002060"/>
          <w:kern w:val="2"/>
          <w:sz w:val="24"/>
          <w:szCs w:val="24"/>
          <w:lang w:eastAsia="zh-CN"/>
          <w14:ligatures w14:val="standardContextual"/>
        </w:rPr>
        <w:t>Steps to Create and Publish an HTML Page</w:t>
      </w:r>
      <w:r w:rsidR="009C1520">
        <w:rPr>
          <w:rFonts w:ascii="Aptos" w:eastAsiaTheme="minorEastAsia" w:hAnsi="Aptos" w:cstheme="minorBidi"/>
          <w:color w:val="002060"/>
          <w:kern w:val="2"/>
          <w:sz w:val="24"/>
          <w:szCs w:val="24"/>
          <w:lang w:eastAsia="zh-CN"/>
          <w14:ligatures w14:val="standardContextual"/>
        </w:rPr>
        <w:tab/>
      </w:r>
    </w:p>
    <w:p w14:paraId="1D91ABB0" w14:textId="29AABBEF" w:rsidR="001B0E7F" w:rsidRPr="00BB2156" w:rsidRDefault="001B0E7F" w:rsidP="00BB2156">
      <w:pPr>
        <w:spacing w:after="160" w:line="278" w:lineRule="auto"/>
        <w:jc w:val="center"/>
        <w:rPr>
          <w:color w:val="33473C" w:themeColor="text2" w:themeShade="BF"/>
          <w:kern w:val="2"/>
          <w:sz w:val="24"/>
          <w:szCs w:val="24"/>
          <w:lang w:eastAsia="zh-CN"/>
          <w14:ligatures w14:val="standardContextual"/>
        </w:rPr>
      </w:pPr>
      <w:r w:rsidRPr="001B0E7F">
        <w:rPr>
          <w:color w:val="33473C" w:themeColor="text2" w:themeShade="BF"/>
          <w:kern w:val="2"/>
          <w:sz w:val="24"/>
          <w:szCs w:val="24"/>
          <w:lang w:eastAsia="zh-CN"/>
          <w14:ligatures w14:val="standardContextual"/>
        </w:rPr>
        <w:t>_________________________________________________________________________________________________</w:t>
      </w:r>
    </w:p>
    <w:p w14:paraId="267ED69C" w14:textId="77777777" w:rsidR="001B0E7F" w:rsidRDefault="001B0E7F" w:rsidP="00BB2156">
      <w:pPr>
        <w:pStyle w:val="ListNumber"/>
        <w:numPr>
          <w:ilvl w:val="0"/>
          <w:numId w:val="0"/>
        </w:numPr>
        <w:spacing w:before="240"/>
      </w:pPr>
    </w:p>
    <w:bookmarkEnd w:id="0"/>
    <w:p w14:paraId="6DBD4F99" w14:textId="52F429C9" w:rsidR="00BF2241" w:rsidRDefault="00BF2241" w:rsidP="00BF2241">
      <w:pPr>
        <w:pStyle w:val="ListNumber"/>
        <w:numPr>
          <w:ilvl w:val="0"/>
          <w:numId w:val="0"/>
        </w:numPr>
      </w:pPr>
      <w:r w:rsidRPr="00BF2241">
        <w:t>GitHub Repository Link:</w:t>
      </w:r>
      <w:r>
        <w:t xml:space="preserve">  </w:t>
      </w:r>
      <w:hyperlink r:id="rId8" w:history="1">
        <w:r w:rsidRPr="00BF2241">
          <w:rPr>
            <w:rStyle w:val="Hyperlink"/>
          </w:rPr>
          <w:t>ebtehal78/lab5-Ebtehal</w:t>
        </w:r>
      </w:hyperlink>
      <w:r>
        <w:t xml:space="preserve"> </w:t>
      </w:r>
    </w:p>
    <w:p w14:paraId="54DDFABE" w14:textId="77777777" w:rsidR="00BF2241" w:rsidRDefault="00BF2241" w:rsidP="00BF2241">
      <w:pPr>
        <w:pStyle w:val="ListNumber"/>
        <w:numPr>
          <w:ilvl w:val="0"/>
          <w:numId w:val="0"/>
        </w:numPr>
      </w:pPr>
    </w:p>
    <w:p w14:paraId="23D393FF" w14:textId="77777777" w:rsidR="00BF2241" w:rsidRDefault="00BF2241" w:rsidP="00BF2241">
      <w:pPr>
        <w:pStyle w:val="ListNumber"/>
        <w:numPr>
          <w:ilvl w:val="0"/>
          <w:numId w:val="0"/>
        </w:numPr>
      </w:pPr>
    </w:p>
    <w:p w14:paraId="0EB7C2C7" w14:textId="66024DC3" w:rsidR="00BF2241" w:rsidRDefault="00BF2241" w:rsidP="00BF2241">
      <w:pPr>
        <w:pStyle w:val="ListNumber"/>
        <w:numPr>
          <w:ilvl w:val="0"/>
          <w:numId w:val="0"/>
        </w:numPr>
      </w:pPr>
      <w:r w:rsidRPr="00BF2241">
        <w:rPr>
          <w:noProof/>
        </w:rPr>
        <w:drawing>
          <wp:inline distT="0" distB="0" distL="0" distR="0" wp14:anchorId="387FDF4A" wp14:editId="11637DA7">
            <wp:extent cx="4781550" cy="2816355"/>
            <wp:effectExtent l="76200" t="76200" r="133350" b="136525"/>
            <wp:docPr id="207572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26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5936" cy="282482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BF2241">
        <w:rPr>
          <w:noProof/>
        </w:rPr>
        <w:drawing>
          <wp:inline distT="0" distB="0" distL="0" distR="0" wp14:anchorId="552EFD8F" wp14:editId="03A7398F">
            <wp:extent cx="4851771" cy="2844800"/>
            <wp:effectExtent l="76200" t="76200" r="139700" b="127000"/>
            <wp:docPr id="208905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568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9700" cy="286117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BF22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FF7CA" w14:textId="77777777" w:rsidR="001733B1" w:rsidRDefault="001733B1" w:rsidP="009C1520">
      <w:pPr>
        <w:spacing w:after="0" w:line="240" w:lineRule="auto"/>
      </w:pPr>
      <w:r>
        <w:separator/>
      </w:r>
    </w:p>
  </w:endnote>
  <w:endnote w:type="continuationSeparator" w:id="0">
    <w:p w14:paraId="3BE06E40" w14:textId="77777777" w:rsidR="001733B1" w:rsidRDefault="001733B1" w:rsidP="009C1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ED8E5" w14:textId="77777777" w:rsidR="001733B1" w:rsidRDefault="001733B1" w:rsidP="009C1520">
      <w:pPr>
        <w:spacing w:after="0" w:line="240" w:lineRule="auto"/>
      </w:pPr>
      <w:r>
        <w:separator/>
      </w:r>
    </w:p>
  </w:footnote>
  <w:footnote w:type="continuationSeparator" w:id="0">
    <w:p w14:paraId="15B374A7" w14:textId="77777777" w:rsidR="001733B1" w:rsidRDefault="001733B1" w:rsidP="009C15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736F138"/>
    <w:lvl w:ilvl="0">
      <w:start w:val="1"/>
      <w:numFmt w:val="decimal"/>
      <w:pStyle w:val="ListNumber"/>
      <w:lvlText w:val="%1."/>
      <w:lvlJc w:val="left"/>
      <w:pPr>
        <w:tabs>
          <w:tab w:val="num" w:pos="6456"/>
        </w:tabs>
        <w:ind w:left="6456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1582030">
    <w:abstractNumId w:val="8"/>
  </w:num>
  <w:num w:numId="2" w16cid:durableId="1960262889">
    <w:abstractNumId w:val="6"/>
  </w:num>
  <w:num w:numId="3" w16cid:durableId="684551426">
    <w:abstractNumId w:val="5"/>
  </w:num>
  <w:num w:numId="4" w16cid:durableId="195434651">
    <w:abstractNumId w:val="4"/>
  </w:num>
  <w:num w:numId="5" w16cid:durableId="522942302">
    <w:abstractNumId w:val="7"/>
  </w:num>
  <w:num w:numId="6" w16cid:durableId="1119225471">
    <w:abstractNumId w:val="3"/>
  </w:num>
  <w:num w:numId="7" w16cid:durableId="1678725522">
    <w:abstractNumId w:val="2"/>
  </w:num>
  <w:num w:numId="8" w16cid:durableId="1817262397">
    <w:abstractNumId w:val="1"/>
  </w:num>
  <w:num w:numId="9" w16cid:durableId="477845864">
    <w:abstractNumId w:val="0"/>
  </w:num>
  <w:num w:numId="10" w16cid:durableId="1274827073">
    <w:abstractNumId w:val="7"/>
  </w:num>
  <w:num w:numId="11" w16cid:durableId="1816489303">
    <w:abstractNumId w:val="7"/>
  </w:num>
  <w:num w:numId="12" w16cid:durableId="2092657326">
    <w:abstractNumId w:val="7"/>
  </w:num>
  <w:num w:numId="13" w16cid:durableId="19952553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33B1"/>
    <w:rsid w:val="001837F1"/>
    <w:rsid w:val="00186044"/>
    <w:rsid w:val="001B0E7F"/>
    <w:rsid w:val="00270E09"/>
    <w:rsid w:val="0029639D"/>
    <w:rsid w:val="002A163E"/>
    <w:rsid w:val="00326F90"/>
    <w:rsid w:val="003B2653"/>
    <w:rsid w:val="00406F63"/>
    <w:rsid w:val="0048712A"/>
    <w:rsid w:val="004F484D"/>
    <w:rsid w:val="005D5F19"/>
    <w:rsid w:val="005D74A1"/>
    <w:rsid w:val="00643634"/>
    <w:rsid w:val="00720411"/>
    <w:rsid w:val="00776E1F"/>
    <w:rsid w:val="00781574"/>
    <w:rsid w:val="007B2C91"/>
    <w:rsid w:val="00912376"/>
    <w:rsid w:val="009C1520"/>
    <w:rsid w:val="00A22BFE"/>
    <w:rsid w:val="00AA1D8D"/>
    <w:rsid w:val="00AD7644"/>
    <w:rsid w:val="00B00A38"/>
    <w:rsid w:val="00B47730"/>
    <w:rsid w:val="00BB2156"/>
    <w:rsid w:val="00BF2241"/>
    <w:rsid w:val="00C60568"/>
    <w:rsid w:val="00CB0664"/>
    <w:rsid w:val="00DB4BAD"/>
    <w:rsid w:val="00DC6E1C"/>
    <w:rsid w:val="00FC693F"/>
    <w:rsid w:val="00FE3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C462D5C"/>
  <w14:defaultImageDpi w14:val="300"/>
  <w15:docId w15:val="{4256B8B0-9AAD-F645-B5B5-996152500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156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729928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99CB38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9CB38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9CB38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C661A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C661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99CB38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729928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99CB38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99CB38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99CB38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3473C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3473C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99CB38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99CB38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99CB38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4C661A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4C661A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99CB38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99CB38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99CB38" w:themeColor="accent1"/>
      </w:pBdr>
      <w:spacing w:before="200" w:after="280"/>
      <w:ind w:left="936" w:right="936"/>
    </w:pPr>
    <w:rPr>
      <w:b/>
      <w:bCs/>
      <w:i/>
      <w:iCs/>
      <w:color w:val="99CB38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99CB38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99CB38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63A537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63A537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729928" w:themeColor="accent1" w:themeShade="BF"/>
    </w:rPr>
    <w:tblPr>
      <w:tblStyleRowBandSize w:val="1"/>
      <w:tblStyleColBandSize w:val="1"/>
      <w:tblBorders>
        <w:top w:val="single" w:sz="8" w:space="0" w:color="99CB38" w:themeColor="accent1"/>
        <w:bottom w:val="single" w:sz="8" w:space="0" w:color="99CB3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CB38" w:themeColor="accent1"/>
          <w:left w:val="nil"/>
          <w:bottom w:val="single" w:sz="8" w:space="0" w:color="99CB3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CB38" w:themeColor="accent1"/>
          <w:left w:val="nil"/>
          <w:bottom w:val="single" w:sz="8" w:space="0" w:color="99CB3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F2C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F2CD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4A7B29" w:themeColor="accent2" w:themeShade="BF"/>
    </w:rPr>
    <w:tblPr>
      <w:tblStyleRowBandSize w:val="1"/>
      <w:tblStyleColBandSize w:val="1"/>
      <w:tblBorders>
        <w:top w:val="single" w:sz="8" w:space="0" w:color="63A537" w:themeColor="accent2"/>
        <w:bottom w:val="single" w:sz="8" w:space="0" w:color="63A53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A537" w:themeColor="accent2"/>
          <w:left w:val="nil"/>
          <w:bottom w:val="single" w:sz="8" w:space="0" w:color="63A53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A537" w:themeColor="accent2"/>
          <w:left w:val="nil"/>
          <w:bottom w:val="single" w:sz="8" w:space="0" w:color="63A53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DC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EDC9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297C52" w:themeColor="accent3" w:themeShade="BF"/>
    </w:rPr>
    <w:tblPr>
      <w:tblStyleRowBandSize w:val="1"/>
      <w:tblStyleColBandSize w:val="1"/>
      <w:tblBorders>
        <w:top w:val="single" w:sz="8" w:space="0" w:color="37A76F" w:themeColor="accent3"/>
        <w:bottom w:val="single" w:sz="8" w:space="0" w:color="37A76F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 w:themeColor="accent3"/>
          <w:left w:val="nil"/>
          <w:bottom w:val="single" w:sz="8" w:space="0" w:color="37A76F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 w:themeColor="accent3"/>
          <w:left w:val="nil"/>
          <w:bottom w:val="single" w:sz="8" w:space="0" w:color="37A76F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927A" w:themeColor="accent4" w:themeShade="BF"/>
    </w:rPr>
    <w:tblPr>
      <w:tblStyleRowBandSize w:val="1"/>
      <w:tblStyleColBandSize w:val="1"/>
      <w:tblBorders>
        <w:top w:val="single" w:sz="8" w:space="0" w:color="44C1A3" w:themeColor="accent4"/>
        <w:bottom w:val="single" w:sz="8" w:space="0" w:color="44C1A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C1A3" w:themeColor="accent4"/>
          <w:left w:val="nil"/>
          <w:bottom w:val="single" w:sz="8" w:space="0" w:color="44C1A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C1A3" w:themeColor="accent4"/>
          <w:left w:val="nil"/>
          <w:bottom w:val="single" w:sz="8" w:space="0" w:color="44C1A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2D8CA7" w:themeColor="accent5" w:themeShade="BF"/>
    </w:rPr>
    <w:tblPr>
      <w:tblStyleRowBandSize w:val="1"/>
      <w:tblStyleColBandSize w:val="1"/>
      <w:tblBorders>
        <w:top w:val="single" w:sz="8" w:space="0" w:color="4EB3CF" w:themeColor="accent5"/>
        <w:bottom w:val="single" w:sz="8" w:space="0" w:color="4EB3C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B3CF" w:themeColor="accent5"/>
          <w:left w:val="nil"/>
          <w:bottom w:val="single" w:sz="8" w:space="0" w:color="4EB3C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B3CF" w:themeColor="accent5"/>
          <w:left w:val="nil"/>
          <w:bottom w:val="single" w:sz="8" w:space="0" w:color="4EB3C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CF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ECF3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8A4EE" w:themeColor="accent6" w:themeShade="BF"/>
    </w:rPr>
    <w:tblPr>
      <w:tblStyleRowBandSize w:val="1"/>
      <w:tblStyleColBandSize w:val="1"/>
      <w:tblBorders>
        <w:top w:val="single" w:sz="8" w:space="0" w:color="51C3F9" w:themeColor="accent6"/>
        <w:bottom w:val="single" w:sz="8" w:space="0" w:color="51C3F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1C3F9" w:themeColor="accent6"/>
          <w:left w:val="nil"/>
          <w:bottom w:val="single" w:sz="8" w:space="0" w:color="51C3F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1C3F9" w:themeColor="accent6"/>
          <w:left w:val="nil"/>
          <w:bottom w:val="single" w:sz="8" w:space="0" w:color="51C3F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F0FD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F0FD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99CB38" w:themeColor="accent1"/>
        <w:left w:val="single" w:sz="8" w:space="0" w:color="99CB38" w:themeColor="accent1"/>
        <w:bottom w:val="single" w:sz="8" w:space="0" w:color="99CB38" w:themeColor="accent1"/>
        <w:right w:val="single" w:sz="8" w:space="0" w:color="99CB3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9CB3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9CB38" w:themeColor="accent1"/>
          <w:left w:val="single" w:sz="8" w:space="0" w:color="99CB38" w:themeColor="accent1"/>
          <w:bottom w:val="single" w:sz="8" w:space="0" w:color="99CB38" w:themeColor="accent1"/>
          <w:right w:val="single" w:sz="8" w:space="0" w:color="99CB3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9CB38" w:themeColor="accent1"/>
          <w:left w:val="single" w:sz="8" w:space="0" w:color="99CB38" w:themeColor="accent1"/>
          <w:bottom w:val="single" w:sz="8" w:space="0" w:color="99CB38" w:themeColor="accent1"/>
          <w:right w:val="single" w:sz="8" w:space="0" w:color="99CB38" w:themeColor="accent1"/>
        </w:tcBorders>
      </w:tcPr>
    </w:tblStylePr>
    <w:tblStylePr w:type="band1Horz">
      <w:tblPr/>
      <w:tcPr>
        <w:tcBorders>
          <w:top w:val="single" w:sz="8" w:space="0" w:color="99CB38" w:themeColor="accent1"/>
          <w:left w:val="single" w:sz="8" w:space="0" w:color="99CB38" w:themeColor="accent1"/>
          <w:bottom w:val="single" w:sz="8" w:space="0" w:color="99CB38" w:themeColor="accent1"/>
          <w:right w:val="single" w:sz="8" w:space="0" w:color="99CB38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3A537" w:themeColor="accent2"/>
        <w:left w:val="single" w:sz="8" w:space="0" w:color="63A537" w:themeColor="accent2"/>
        <w:bottom w:val="single" w:sz="8" w:space="0" w:color="63A537" w:themeColor="accent2"/>
        <w:right w:val="single" w:sz="8" w:space="0" w:color="63A53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A53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A537" w:themeColor="accent2"/>
          <w:left w:val="single" w:sz="8" w:space="0" w:color="63A537" w:themeColor="accent2"/>
          <w:bottom w:val="single" w:sz="8" w:space="0" w:color="63A537" w:themeColor="accent2"/>
          <w:right w:val="single" w:sz="8" w:space="0" w:color="63A53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A537" w:themeColor="accent2"/>
          <w:left w:val="single" w:sz="8" w:space="0" w:color="63A537" w:themeColor="accent2"/>
          <w:bottom w:val="single" w:sz="8" w:space="0" w:color="63A537" w:themeColor="accent2"/>
          <w:right w:val="single" w:sz="8" w:space="0" w:color="63A537" w:themeColor="accent2"/>
        </w:tcBorders>
      </w:tcPr>
    </w:tblStylePr>
    <w:tblStylePr w:type="band1Horz">
      <w:tblPr/>
      <w:tcPr>
        <w:tcBorders>
          <w:top w:val="single" w:sz="8" w:space="0" w:color="63A537" w:themeColor="accent2"/>
          <w:left w:val="single" w:sz="8" w:space="0" w:color="63A537" w:themeColor="accent2"/>
          <w:bottom w:val="single" w:sz="8" w:space="0" w:color="63A537" w:themeColor="accent2"/>
          <w:right w:val="single" w:sz="8" w:space="0" w:color="63A537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7A76F" w:themeColor="accent3"/>
        <w:left w:val="single" w:sz="8" w:space="0" w:color="37A76F" w:themeColor="accent3"/>
        <w:bottom w:val="single" w:sz="8" w:space="0" w:color="37A76F" w:themeColor="accent3"/>
        <w:right w:val="single" w:sz="8" w:space="0" w:color="37A76F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7A76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A76F" w:themeColor="accent3"/>
          <w:left w:val="single" w:sz="8" w:space="0" w:color="37A76F" w:themeColor="accent3"/>
          <w:bottom w:val="single" w:sz="8" w:space="0" w:color="37A76F" w:themeColor="accent3"/>
          <w:right w:val="single" w:sz="8" w:space="0" w:color="37A76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7A76F" w:themeColor="accent3"/>
          <w:left w:val="single" w:sz="8" w:space="0" w:color="37A76F" w:themeColor="accent3"/>
          <w:bottom w:val="single" w:sz="8" w:space="0" w:color="37A76F" w:themeColor="accent3"/>
          <w:right w:val="single" w:sz="8" w:space="0" w:color="37A76F" w:themeColor="accent3"/>
        </w:tcBorders>
      </w:tcPr>
    </w:tblStylePr>
    <w:tblStylePr w:type="band1Horz">
      <w:tblPr/>
      <w:tcPr>
        <w:tcBorders>
          <w:top w:val="single" w:sz="8" w:space="0" w:color="37A76F" w:themeColor="accent3"/>
          <w:left w:val="single" w:sz="8" w:space="0" w:color="37A76F" w:themeColor="accent3"/>
          <w:bottom w:val="single" w:sz="8" w:space="0" w:color="37A76F" w:themeColor="accent3"/>
          <w:right w:val="single" w:sz="8" w:space="0" w:color="37A76F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4C1A3" w:themeColor="accent4"/>
        <w:left w:val="single" w:sz="8" w:space="0" w:color="44C1A3" w:themeColor="accent4"/>
        <w:bottom w:val="single" w:sz="8" w:space="0" w:color="44C1A3" w:themeColor="accent4"/>
        <w:right w:val="single" w:sz="8" w:space="0" w:color="44C1A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C1A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C1A3" w:themeColor="accent4"/>
          <w:left w:val="single" w:sz="8" w:space="0" w:color="44C1A3" w:themeColor="accent4"/>
          <w:bottom w:val="single" w:sz="8" w:space="0" w:color="44C1A3" w:themeColor="accent4"/>
          <w:right w:val="single" w:sz="8" w:space="0" w:color="44C1A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C1A3" w:themeColor="accent4"/>
          <w:left w:val="single" w:sz="8" w:space="0" w:color="44C1A3" w:themeColor="accent4"/>
          <w:bottom w:val="single" w:sz="8" w:space="0" w:color="44C1A3" w:themeColor="accent4"/>
          <w:right w:val="single" w:sz="8" w:space="0" w:color="44C1A3" w:themeColor="accent4"/>
        </w:tcBorders>
      </w:tcPr>
    </w:tblStylePr>
    <w:tblStylePr w:type="band1Horz">
      <w:tblPr/>
      <w:tcPr>
        <w:tcBorders>
          <w:top w:val="single" w:sz="8" w:space="0" w:color="44C1A3" w:themeColor="accent4"/>
          <w:left w:val="single" w:sz="8" w:space="0" w:color="44C1A3" w:themeColor="accent4"/>
          <w:bottom w:val="single" w:sz="8" w:space="0" w:color="44C1A3" w:themeColor="accent4"/>
          <w:right w:val="single" w:sz="8" w:space="0" w:color="44C1A3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EB3CF" w:themeColor="accent5"/>
        <w:left w:val="single" w:sz="8" w:space="0" w:color="4EB3CF" w:themeColor="accent5"/>
        <w:bottom w:val="single" w:sz="8" w:space="0" w:color="4EB3CF" w:themeColor="accent5"/>
        <w:right w:val="single" w:sz="8" w:space="0" w:color="4EB3C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B3C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B3CF" w:themeColor="accent5"/>
          <w:left w:val="single" w:sz="8" w:space="0" w:color="4EB3CF" w:themeColor="accent5"/>
          <w:bottom w:val="single" w:sz="8" w:space="0" w:color="4EB3CF" w:themeColor="accent5"/>
          <w:right w:val="single" w:sz="8" w:space="0" w:color="4EB3C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B3CF" w:themeColor="accent5"/>
          <w:left w:val="single" w:sz="8" w:space="0" w:color="4EB3CF" w:themeColor="accent5"/>
          <w:bottom w:val="single" w:sz="8" w:space="0" w:color="4EB3CF" w:themeColor="accent5"/>
          <w:right w:val="single" w:sz="8" w:space="0" w:color="4EB3CF" w:themeColor="accent5"/>
        </w:tcBorders>
      </w:tcPr>
    </w:tblStylePr>
    <w:tblStylePr w:type="band1Horz">
      <w:tblPr/>
      <w:tcPr>
        <w:tcBorders>
          <w:top w:val="single" w:sz="8" w:space="0" w:color="4EB3CF" w:themeColor="accent5"/>
          <w:left w:val="single" w:sz="8" w:space="0" w:color="4EB3CF" w:themeColor="accent5"/>
          <w:bottom w:val="single" w:sz="8" w:space="0" w:color="4EB3CF" w:themeColor="accent5"/>
          <w:right w:val="single" w:sz="8" w:space="0" w:color="4EB3CF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1C3F9" w:themeColor="accent6"/>
        <w:left w:val="single" w:sz="8" w:space="0" w:color="51C3F9" w:themeColor="accent6"/>
        <w:bottom w:val="single" w:sz="8" w:space="0" w:color="51C3F9" w:themeColor="accent6"/>
        <w:right w:val="single" w:sz="8" w:space="0" w:color="51C3F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1C3F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1C3F9" w:themeColor="accent6"/>
          <w:left w:val="single" w:sz="8" w:space="0" w:color="51C3F9" w:themeColor="accent6"/>
          <w:bottom w:val="single" w:sz="8" w:space="0" w:color="51C3F9" w:themeColor="accent6"/>
          <w:right w:val="single" w:sz="8" w:space="0" w:color="51C3F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1C3F9" w:themeColor="accent6"/>
          <w:left w:val="single" w:sz="8" w:space="0" w:color="51C3F9" w:themeColor="accent6"/>
          <w:bottom w:val="single" w:sz="8" w:space="0" w:color="51C3F9" w:themeColor="accent6"/>
          <w:right w:val="single" w:sz="8" w:space="0" w:color="51C3F9" w:themeColor="accent6"/>
        </w:tcBorders>
      </w:tcPr>
    </w:tblStylePr>
    <w:tblStylePr w:type="band1Horz">
      <w:tblPr/>
      <w:tcPr>
        <w:tcBorders>
          <w:top w:val="single" w:sz="8" w:space="0" w:color="51C3F9" w:themeColor="accent6"/>
          <w:left w:val="single" w:sz="8" w:space="0" w:color="51C3F9" w:themeColor="accent6"/>
          <w:bottom w:val="single" w:sz="8" w:space="0" w:color="51C3F9" w:themeColor="accent6"/>
          <w:right w:val="single" w:sz="8" w:space="0" w:color="51C3F9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9CB38" w:themeColor="accent1"/>
        <w:left w:val="single" w:sz="8" w:space="0" w:color="99CB38" w:themeColor="accent1"/>
        <w:bottom w:val="single" w:sz="8" w:space="0" w:color="99CB38" w:themeColor="accent1"/>
        <w:right w:val="single" w:sz="8" w:space="0" w:color="99CB38" w:themeColor="accent1"/>
        <w:insideH w:val="single" w:sz="8" w:space="0" w:color="99CB38" w:themeColor="accent1"/>
        <w:insideV w:val="single" w:sz="8" w:space="0" w:color="99CB3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CB38" w:themeColor="accent1"/>
          <w:left w:val="single" w:sz="8" w:space="0" w:color="99CB38" w:themeColor="accent1"/>
          <w:bottom w:val="single" w:sz="18" w:space="0" w:color="99CB38" w:themeColor="accent1"/>
          <w:right w:val="single" w:sz="8" w:space="0" w:color="99CB38" w:themeColor="accent1"/>
          <w:insideH w:val="nil"/>
          <w:insideV w:val="single" w:sz="8" w:space="0" w:color="99CB3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9CB38" w:themeColor="accent1"/>
          <w:left w:val="single" w:sz="8" w:space="0" w:color="99CB38" w:themeColor="accent1"/>
          <w:bottom w:val="single" w:sz="8" w:space="0" w:color="99CB38" w:themeColor="accent1"/>
          <w:right w:val="single" w:sz="8" w:space="0" w:color="99CB38" w:themeColor="accent1"/>
          <w:insideH w:val="nil"/>
          <w:insideV w:val="single" w:sz="8" w:space="0" w:color="99CB3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9CB38" w:themeColor="accent1"/>
          <w:left w:val="single" w:sz="8" w:space="0" w:color="99CB38" w:themeColor="accent1"/>
          <w:bottom w:val="single" w:sz="8" w:space="0" w:color="99CB38" w:themeColor="accent1"/>
          <w:right w:val="single" w:sz="8" w:space="0" w:color="99CB38" w:themeColor="accent1"/>
        </w:tcBorders>
      </w:tcPr>
    </w:tblStylePr>
    <w:tblStylePr w:type="band1Vert">
      <w:tblPr/>
      <w:tcPr>
        <w:tcBorders>
          <w:top w:val="single" w:sz="8" w:space="0" w:color="99CB38" w:themeColor="accent1"/>
          <w:left w:val="single" w:sz="8" w:space="0" w:color="99CB38" w:themeColor="accent1"/>
          <w:bottom w:val="single" w:sz="8" w:space="0" w:color="99CB38" w:themeColor="accent1"/>
          <w:right w:val="single" w:sz="8" w:space="0" w:color="99CB38" w:themeColor="accent1"/>
        </w:tcBorders>
        <w:shd w:val="clear" w:color="auto" w:fill="E5F2CD" w:themeFill="accent1" w:themeFillTint="3F"/>
      </w:tcPr>
    </w:tblStylePr>
    <w:tblStylePr w:type="band1Horz">
      <w:tblPr/>
      <w:tcPr>
        <w:tcBorders>
          <w:top w:val="single" w:sz="8" w:space="0" w:color="99CB38" w:themeColor="accent1"/>
          <w:left w:val="single" w:sz="8" w:space="0" w:color="99CB38" w:themeColor="accent1"/>
          <w:bottom w:val="single" w:sz="8" w:space="0" w:color="99CB38" w:themeColor="accent1"/>
          <w:right w:val="single" w:sz="8" w:space="0" w:color="99CB38" w:themeColor="accent1"/>
          <w:insideV w:val="single" w:sz="8" w:space="0" w:color="99CB38" w:themeColor="accent1"/>
        </w:tcBorders>
        <w:shd w:val="clear" w:color="auto" w:fill="E5F2CD" w:themeFill="accent1" w:themeFillTint="3F"/>
      </w:tcPr>
    </w:tblStylePr>
    <w:tblStylePr w:type="band2Horz">
      <w:tblPr/>
      <w:tcPr>
        <w:tcBorders>
          <w:top w:val="single" w:sz="8" w:space="0" w:color="99CB38" w:themeColor="accent1"/>
          <w:left w:val="single" w:sz="8" w:space="0" w:color="99CB38" w:themeColor="accent1"/>
          <w:bottom w:val="single" w:sz="8" w:space="0" w:color="99CB38" w:themeColor="accent1"/>
          <w:right w:val="single" w:sz="8" w:space="0" w:color="99CB38" w:themeColor="accent1"/>
          <w:insideV w:val="single" w:sz="8" w:space="0" w:color="99CB38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3A537" w:themeColor="accent2"/>
        <w:left w:val="single" w:sz="8" w:space="0" w:color="63A537" w:themeColor="accent2"/>
        <w:bottom w:val="single" w:sz="8" w:space="0" w:color="63A537" w:themeColor="accent2"/>
        <w:right w:val="single" w:sz="8" w:space="0" w:color="63A537" w:themeColor="accent2"/>
        <w:insideH w:val="single" w:sz="8" w:space="0" w:color="63A537" w:themeColor="accent2"/>
        <w:insideV w:val="single" w:sz="8" w:space="0" w:color="63A53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A537" w:themeColor="accent2"/>
          <w:left w:val="single" w:sz="8" w:space="0" w:color="63A537" w:themeColor="accent2"/>
          <w:bottom w:val="single" w:sz="18" w:space="0" w:color="63A537" w:themeColor="accent2"/>
          <w:right w:val="single" w:sz="8" w:space="0" w:color="63A537" w:themeColor="accent2"/>
          <w:insideH w:val="nil"/>
          <w:insideV w:val="single" w:sz="8" w:space="0" w:color="63A53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A537" w:themeColor="accent2"/>
          <w:left w:val="single" w:sz="8" w:space="0" w:color="63A537" w:themeColor="accent2"/>
          <w:bottom w:val="single" w:sz="8" w:space="0" w:color="63A537" w:themeColor="accent2"/>
          <w:right w:val="single" w:sz="8" w:space="0" w:color="63A537" w:themeColor="accent2"/>
          <w:insideH w:val="nil"/>
          <w:insideV w:val="single" w:sz="8" w:space="0" w:color="63A53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A537" w:themeColor="accent2"/>
          <w:left w:val="single" w:sz="8" w:space="0" w:color="63A537" w:themeColor="accent2"/>
          <w:bottom w:val="single" w:sz="8" w:space="0" w:color="63A537" w:themeColor="accent2"/>
          <w:right w:val="single" w:sz="8" w:space="0" w:color="63A537" w:themeColor="accent2"/>
        </w:tcBorders>
      </w:tcPr>
    </w:tblStylePr>
    <w:tblStylePr w:type="band1Vert">
      <w:tblPr/>
      <w:tcPr>
        <w:tcBorders>
          <w:top w:val="single" w:sz="8" w:space="0" w:color="63A537" w:themeColor="accent2"/>
          <w:left w:val="single" w:sz="8" w:space="0" w:color="63A537" w:themeColor="accent2"/>
          <w:bottom w:val="single" w:sz="8" w:space="0" w:color="63A537" w:themeColor="accent2"/>
          <w:right w:val="single" w:sz="8" w:space="0" w:color="63A537" w:themeColor="accent2"/>
        </w:tcBorders>
        <w:shd w:val="clear" w:color="auto" w:fill="D7EDC9" w:themeFill="accent2" w:themeFillTint="3F"/>
      </w:tcPr>
    </w:tblStylePr>
    <w:tblStylePr w:type="band1Horz">
      <w:tblPr/>
      <w:tcPr>
        <w:tcBorders>
          <w:top w:val="single" w:sz="8" w:space="0" w:color="63A537" w:themeColor="accent2"/>
          <w:left w:val="single" w:sz="8" w:space="0" w:color="63A537" w:themeColor="accent2"/>
          <w:bottom w:val="single" w:sz="8" w:space="0" w:color="63A537" w:themeColor="accent2"/>
          <w:right w:val="single" w:sz="8" w:space="0" w:color="63A537" w:themeColor="accent2"/>
          <w:insideV w:val="single" w:sz="8" w:space="0" w:color="63A537" w:themeColor="accent2"/>
        </w:tcBorders>
        <w:shd w:val="clear" w:color="auto" w:fill="D7EDC9" w:themeFill="accent2" w:themeFillTint="3F"/>
      </w:tcPr>
    </w:tblStylePr>
    <w:tblStylePr w:type="band2Horz">
      <w:tblPr/>
      <w:tcPr>
        <w:tcBorders>
          <w:top w:val="single" w:sz="8" w:space="0" w:color="63A537" w:themeColor="accent2"/>
          <w:left w:val="single" w:sz="8" w:space="0" w:color="63A537" w:themeColor="accent2"/>
          <w:bottom w:val="single" w:sz="8" w:space="0" w:color="63A537" w:themeColor="accent2"/>
          <w:right w:val="single" w:sz="8" w:space="0" w:color="63A537" w:themeColor="accent2"/>
          <w:insideV w:val="single" w:sz="8" w:space="0" w:color="63A537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7A76F" w:themeColor="accent3"/>
        <w:left w:val="single" w:sz="8" w:space="0" w:color="37A76F" w:themeColor="accent3"/>
        <w:bottom w:val="single" w:sz="8" w:space="0" w:color="37A76F" w:themeColor="accent3"/>
        <w:right w:val="single" w:sz="8" w:space="0" w:color="37A76F" w:themeColor="accent3"/>
        <w:insideH w:val="single" w:sz="8" w:space="0" w:color="37A76F" w:themeColor="accent3"/>
        <w:insideV w:val="single" w:sz="8" w:space="0" w:color="37A76F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7A76F" w:themeColor="accent3"/>
          <w:left w:val="single" w:sz="8" w:space="0" w:color="37A76F" w:themeColor="accent3"/>
          <w:bottom w:val="single" w:sz="18" w:space="0" w:color="37A76F" w:themeColor="accent3"/>
          <w:right w:val="single" w:sz="8" w:space="0" w:color="37A76F" w:themeColor="accent3"/>
          <w:insideH w:val="nil"/>
          <w:insideV w:val="single" w:sz="8" w:space="0" w:color="37A76F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7A76F" w:themeColor="accent3"/>
          <w:left w:val="single" w:sz="8" w:space="0" w:color="37A76F" w:themeColor="accent3"/>
          <w:bottom w:val="single" w:sz="8" w:space="0" w:color="37A76F" w:themeColor="accent3"/>
          <w:right w:val="single" w:sz="8" w:space="0" w:color="37A76F" w:themeColor="accent3"/>
          <w:insideH w:val="nil"/>
          <w:insideV w:val="single" w:sz="8" w:space="0" w:color="37A76F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7A76F" w:themeColor="accent3"/>
          <w:left w:val="single" w:sz="8" w:space="0" w:color="37A76F" w:themeColor="accent3"/>
          <w:bottom w:val="single" w:sz="8" w:space="0" w:color="37A76F" w:themeColor="accent3"/>
          <w:right w:val="single" w:sz="8" w:space="0" w:color="37A76F" w:themeColor="accent3"/>
        </w:tcBorders>
      </w:tcPr>
    </w:tblStylePr>
    <w:tblStylePr w:type="band1Vert">
      <w:tblPr/>
      <w:tcPr>
        <w:tcBorders>
          <w:top w:val="single" w:sz="8" w:space="0" w:color="37A76F" w:themeColor="accent3"/>
          <w:left w:val="single" w:sz="8" w:space="0" w:color="37A76F" w:themeColor="accent3"/>
          <w:bottom w:val="single" w:sz="8" w:space="0" w:color="37A76F" w:themeColor="accent3"/>
          <w:right w:val="single" w:sz="8" w:space="0" w:color="37A76F" w:themeColor="accent3"/>
        </w:tcBorders>
        <w:shd w:val="clear" w:color="auto" w:fill="C9EDDB" w:themeFill="accent3" w:themeFillTint="3F"/>
      </w:tcPr>
    </w:tblStylePr>
    <w:tblStylePr w:type="band1Horz">
      <w:tblPr/>
      <w:tcPr>
        <w:tcBorders>
          <w:top w:val="single" w:sz="8" w:space="0" w:color="37A76F" w:themeColor="accent3"/>
          <w:left w:val="single" w:sz="8" w:space="0" w:color="37A76F" w:themeColor="accent3"/>
          <w:bottom w:val="single" w:sz="8" w:space="0" w:color="37A76F" w:themeColor="accent3"/>
          <w:right w:val="single" w:sz="8" w:space="0" w:color="37A76F" w:themeColor="accent3"/>
          <w:insideV w:val="single" w:sz="8" w:space="0" w:color="37A76F" w:themeColor="accent3"/>
        </w:tcBorders>
        <w:shd w:val="clear" w:color="auto" w:fill="C9EDDB" w:themeFill="accent3" w:themeFillTint="3F"/>
      </w:tcPr>
    </w:tblStylePr>
    <w:tblStylePr w:type="band2Horz">
      <w:tblPr/>
      <w:tcPr>
        <w:tcBorders>
          <w:top w:val="single" w:sz="8" w:space="0" w:color="37A76F" w:themeColor="accent3"/>
          <w:left w:val="single" w:sz="8" w:space="0" w:color="37A76F" w:themeColor="accent3"/>
          <w:bottom w:val="single" w:sz="8" w:space="0" w:color="37A76F" w:themeColor="accent3"/>
          <w:right w:val="single" w:sz="8" w:space="0" w:color="37A76F" w:themeColor="accent3"/>
          <w:insideV w:val="single" w:sz="8" w:space="0" w:color="37A76F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4C1A3" w:themeColor="accent4"/>
        <w:left w:val="single" w:sz="8" w:space="0" w:color="44C1A3" w:themeColor="accent4"/>
        <w:bottom w:val="single" w:sz="8" w:space="0" w:color="44C1A3" w:themeColor="accent4"/>
        <w:right w:val="single" w:sz="8" w:space="0" w:color="44C1A3" w:themeColor="accent4"/>
        <w:insideH w:val="single" w:sz="8" w:space="0" w:color="44C1A3" w:themeColor="accent4"/>
        <w:insideV w:val="single" w:sz="8" w:space="0" w:color="44C1A3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C1A3" w:themeColor="accent4"/>
          <w:left w:val="single" w:sz="8" w:space="0" w:color="44C1A3" w:themeColor="accent4"/>
          <w:bottom w:val="single" w:sz="18" w:space="0" w:color="44C1A3" w:themeColor="accent4"/>
          <w:right w:val="single" w:sz="8" w:space="0" w:color="44C1A3" w:themeColor="accent4"/>
          <w:insideH w:val="nil"/>
          <w:insideV w:val="single" w:sz="8" w:space="0" w:color="44C1A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C1A3" w:themeColor="accent4"/>
          <w:left w:val="single" w:sz="8" w:space="0" w:color="44C1A3" w:themeColor="accent4"/>
          <w:bottom w:val="single" w:sz="8" w:space="0" w:color="44C1A3" w:themeColor="accent4"/>
          <w:right w:val="single" w:sz="8" w:space="0" w:color="44C1A3" w:themeColor="accent4"/>
          <w:insideH w:val="nil"/>
          <w:insideV w:val="single" w:sz="8" w:space="0" w:color="44C1A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C1A3" w:themeColor="accent4"/>
          <w:left w:val="single" w:sz="8" w:space="0" w:color="44C1A3" w:themeColor="accent4"/>
          <w:bottom w:val="single" w:sz="8" w:space="0" w:color="44C1A3" w:themeColor="accent4"/>
          <w:right w:val="single" w:sz="8" w:space="0" w:color="44C1A3" w:themeColor="accent4"/>
        </w:tcBorders>
      </w:tcPr>
    </w:tblStylePr>
    <w:tblStylePr w:type="band1Vert">
      <w:tblPr/>
      <w:tcPr>
        <w:tcBorders>
          <w:top w:val="single" w:sz="8" w:space="0" w:color="44C1A3" w:themeColor="accent4"/>
          <w:left w:val="single" w:sz="8" w:space="0" w:color="44C1A3" w:themeColor="accent4"/>
          <w:bottom w:val="single" w:sz="8" w:space="0" w:color="44C1A3" w:themeColor="accent4"/>
          <w:right w:val="single" w:sz="8" w:space="0" w:color="44C1A3" w:themeColor="accent4"/>
        </w:tcBorders>
        <w:shd w:val="clear" w:color="auto" w:fill="D0EFE8" w:themeFill="accent4" w:themeFillTint="3F"/>
      </w:tcPr>
    </w:tblStylePr>
    <w:tblStylePr w:type="band1Horz">
      <w:tblPr/>
      <w:tcPr>
        <w:tcBorders>
          <w:top w:val="single" w:sz="8" w:space="0" w:color="44C1A3" w:themeColor="accent4"/>
          <w:left w:val="single" w:sz="8" w:space="0" w:color="44C1A3" w:themeColor="accent4"/>
          <w:bottom w:val="single" w:sz="8" w:space="0" w:color="44C1A3" w:themeColor="accent4"/>
          <w:right w:val="single" w:sz="8" w:space="0" w:color="44C1A3" w:themeColor="accent4"/>
          <w:insideV w:val="single" w:sz="8" w:space="0" w:color="44C1A3" w:themeColor="accent4"/>
        </w:tcBorders>
        <w:shd w:val="clear" w:color="auto" w:fill="D0EFE8" w:themeFill="accent4" w:themeFillTint="3F"/>
      </w:tcPr>
    </w:tblStylePr>
    <w:tblStylePr w:type="band2Horz">
      <w:tblPr/>
      <w:tcPr>
        <w:tcBorders>
          <w:top w:val="single" w:sz="8" w:space="0" w:color="44C1A3" w:themeColor="accent4"/>
          <w:left w:val="single" w:sz="8" w:space="0" w:color="44C1A3" w:themeColor="accent4"/>
          <w:bottom w:val="single" w:sz="8" w:space="0" w:color="44C1A3" w:themeColor="accent4"/>
          <w:right w:val="single" w:sz="8" w:space="0" w:color="44C1A3" w:themeColor="accent4"/>
          <w:insideV w:val="single" w:sz="8" w:space="0" w:color="44C1A3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EB3CF" w:themeColor="accent5"/>
        <w:left w:val="single" w:sz="8" w:space="0" w:color="4EB3CF" w:themeColor="accent5"/>
        <w:bottom w:val="single" w:sz="8" w:space="0" w:color="4EB3CF" w:themeColor="accent5"/>
        <w:right w:val="single" w:sz="8" w:space="0" w:color="4EB3CF" w:themeColor="accent5"/>
        <w:insideH w:val="single" w:sz="8" w:space="0" w:color="4EB3CF" w:themeColor="accent5"/>
        <w:insideV w:val="single" w:sz="8" w:space="0" w:color="4EB3C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B3CF" w:themeColor="accent5"/>
          <w:left w:val="single" w:sz="8" w:space="0" w:color="4EB3CF" w:themeColor="accent5"/>
          <w:bottom w:val="single" w:sz="18" w:space="0" w:color="4EB3CF" w:themeColor="accent5"/>
          <w:right w:val="single" w:sz="8" w:space="0" w:color="4EB3CF" w:themeColor="accent5"/>
          <w:insideH w:val="nil"/>
          <w:insideV w:val="single" w:sz="8" w:space="0" w:color="4EB3C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B3CF" w:themeColor="accent5"/>
          <w:left w:val="single" w:sz="8" w:space="0" w:color="4EB3CF" w:themeColor="accent5"/>
          <w:bottom w:val="single" w:sz="8" w:space="0" w:color="4EB3CF" w:themeColor="accent5"/>
          <w:right w:val="single" w:sz="8" w:space="0" w:color="4EB3CF" w:themeColor="accent5"/>
          <w:insideH w:val="nil"/>
          <w:insideV w:val="single" w:sz="8" w:space="0" w:color="4EB3C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B3CF" w:themeColor="accent5"/>
          <w:left w:val="single" w:sz="8" w:space="0" w:color="4EB3CF" w:themeColor="accent5"/>
          <w:bottom w:val="single" w:sz="8" w:space="0" w:color="4EB3CF" w:themeColor="accent5"/>
          <w:right w:val="single" w:sz="8" w:space="0" w:color="4EB3CF" w:themeColor="accent5"/>
        </w:tcBorders>
      </w:tcPr>
    </w:tblStylePr>
    <w:tblStylePr w:type="band1Vert">
      <w:tblPr/>
      <w:tcPr>
        <w:tcBorders>
          <w:top w:val="single" w:sz="8" w:space="0" w:color="4EB3CF" w:themeColor="accent5"/>
          <w:left w:val="single" w:sz="8" w:space="0" w:color="4EB3CF" w:themeColor="accent5"/>
          <w:bottom w:val="single" w:sz="8" w:space="0" w:color="4EB3CF" w:themeColor="accent5"/>
          <w:right w:val="single" w:sz="8" w:space="0" w:color="4EB3CF" w:themeColor="accent5"/>
        </w:tcBorders>
        <w:shd w:val="clear" w:color="auto" w:fill="D3ECF3" w:themeFill="accent5" w:themeFillTint="3F"/>
      </w:tcPr>
    </w:tblStylePr>
    <w:tblStylePr w:type="band1Horz">
      <w:tblPr/>
      <w:tcPr>
        <w:tcBorders>
          <w:top w:val="single" w:sz="8" w:space="0" w:color="4EB3CF" w:themeColor="accent5"/>
          <w:left w:val="single" w:sz="8" w:space="0" w:color="4EB3CF" w:themeColor="accent5"/>
          <w:bottom w:val="single" w:sz="8" w:space="0" w:color="4EB3CF" w:themeColor="accent5"/>
          <w:right w:val="single" w:sz="8" w:space="0" w:color="4EB3CF" w:themeColor="accent5"/>
          <w:insideV w:val="single" w:sz="8" w:space="0" w:color="4EB3CF" w:themeColor="accent5"/>
        </w:tcBorders>
        <w:shd w:val="clear" w:color="auto" w:fill="D3ECF3" w:themeFill="accent5" w:themeFillTint="3F"/>
      </w:tcPr>
    </w:tblStylePr>
    <w:tblStylePr w:type="band2Horz">
      <w:tblPr/>
      <w:tcPr>
        <w:tcBorders>
          <w:top w:val="single" w:sz="8" w:space="0" w:color="4EB3CF" w:themeColor="accent5"/>
          <w:left w:val="single" w:sz="8" w:space="0" w:color="4EB3CF" w:themeColor="accent5"/>
          <w:bottom w:val="single" w:sz="8" w:space="0" w:color="4EB3CF" w:themeColor="accent5"/>
          <w:right w:val="single" w:sz="8" w:space="0" w:color="4EB3CF" w:themeColor="accent5"/>
          <w:insideV w:val="single" w:sz="8" w:space="0" w:color="4EB3CF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1C3F9" w:themeColor="accent6"/>
        <w:left w:val="single" w:sz="8" w:space="0" w:color="51C3F9" w:themeColor="accent6"/>
        <w:bottom w:val="single" w:sz="8" w:space="0" w:color="51C3F9" w:themeColor="accent6"/>
        <w:right w:val="single" w:sz="8" w:space="0" w:color="51C3F9" w:themeColor="accent6"/>
        <w:insideH w:val="single" w:sz="8" w:space="0" w:color="51C3F9" w:themeColor="accent6"/>
        <w:insideV w:val="single" w:sz="8" w:space="0" w:color="51C3F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1C3F9" w:themeColor="accent6"/>
          <w:left w:val="single" w:sz="8" w:space="0" w:color="51C3F9" w:themeColor="accent6"/>
          <w:bottom w:val="single" w:sz="18" w:space="0" w:color="51C3F9" w:themeColor="accent6"/>
          <w:right w:val="single" w:sz="8" w:space="0" w:color="51C3F9" w:themeColor="accent6"/>
          <w:insideH w:val="nil"/>
          <w:insideV w:val="single" w:sz="8" w:space="0" w:color="51C3F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1C3F9" w:themeColor="accent6"/>
          <w:left w:val="single" w:sz="8" w:space="0" w:color="51C3F9" w:themeColor="accent6"/>
          <w:bottom w:val="single" w:sz="8" w:space="0" w:color="51C3F9" w:themeColor="accent6"/>
          <w:right w:val="single" w:sz="8" w:space="0" w:color="51C3F9" w:themeColor="accent6"/>
          <w:insideH w:val="nil"/>
          <w:insideV w:val="single" w:sz="8" w:space="0" w:color="51C3F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1C3F9" w:themeColor="accent6"/>
          <w:left w:val="single" w:sz="8" w:space="0" w:color="51C3F9" w:themeColor="accent6"/>
          <w:bottom w:val="single" w:sz="8" w:space="0" w:color="51C3F9" w:themeColor="accent6"/>
          <w:right w:val="single" w:sz="8" w:space="0" w:color="51C3F9" w:themeColor="accent6"/>
        </w:tcBorders>
      </w:tcPr>
    </w:tblStylePr>
    <w:tblStylePr w:type="band1Vert">
      <w:tblPr/>
      <w:tcPr>
        <w:tcBorders>
          <w:top w:val="single" w:sz="8" w:space="0" w:color="51C3F9" w:themeColor="accent6"/>
          <w:left w:val="single" w:sz="8" w:space="0" w:color="51C3F9" w:themeColor="accent6"/>
          <w:bottom w:val="single" w:sz="8" w:space="0" w:color="51C3F9" w:themeColor="accent6"/>
          <w:right w:val="single" w:sz="8" w:space="0" w:color="51C3F9" w:themeColor="accent6"/>
        </w:tcBorders>
        <w:shd w:val="clear" w:color="auto" w:fill="D3F0FD" w:themeFill="accent6" w:themeFillTint="3F"/>
      </w:tcPr>
    </w:tblStylePr>
    <w:tblStylePr w:type="band1Horz">
      <w:tblPr/>
      <w:tcPr>
        <w:tcBorders>
          <w:top w:val="single" w:sz="8" w:space="0" w:color="51C3F9" w:themeColor="accent6"/>
          <w:left w:val="single" w:sz="8" w:space="0" w:color="51C3F9" w:themeColor="accent6"/>
          <w:bottom w:val="single" w:sz="8" w:space="0" w:color="51C3F9" w:themeColor="accent6"/>
          <w:right w:val="single" w:sz="8" w:space="0" w:color="51C3F9" w:themeColor="accent6"/>
          <w:insideV w:val="single" w:sz="8" w:space="0" w:color="51C3F9" w:themeColor="accent6"/>
        </w:tcBorders>
        <w:shd w:val="clear" w:color="auto" w:fill="D3F0FD" w:themeFill="accent6" w:themeFillTint="3F"/>
      </w:tcPr>
    </w:tblStylePr>
    <w:tblStylePr w:type="band2Horz">
      <w:tblPr/>
      <w:tcPr>
        <w:tcBorders>
          <w:top w:val="single" w:sz="8" w:space="0" w:color="51C3F9" w:themeColor="accent6"/>
          <w:left w:val="single" w:sz="8" w:space="0" w:color="51C3F9" w:themeColor="accent6"/>
          <w:bottom w:val="single" w:sz="8" w:space="0" w:color="51C3F9" w:themeColor="accent6"/>
          <w:right w:val="single" w:sz="8" w:space="0" w:color="51C3F9" w:themeColor="accent6"/>
          <w:insideV w:val="single" w:sz="8" w:space="0" w:color="51C3F9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D869" w:themeColor="accent1" w:themeTint="BF"/>
        <w:left w:val="single" w:sz="8" w:space="0" w:color="B2D869" w:themeColor="accent1" w:themeTint="BF"/>
        <w:bottom w:val="single" w:sz="8" w:space="0" w:color="B2D869" w:themeColor="accent1" w:themeTint="BF"/>
        <w:right w:val="single" w:sz="8" w:space="0" w:color="B2D869" w:themeColor="accent1" w:themeTint="BF"/>
        <w:insideH w:val="single" w:sz="8" w:space="0" w:color="B2D86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69" w:themeColor="accent1" w:themeTint="BF"/>
          <w:left w:val="single" w:sz="8" w:space="0" w:color="B2D869" w:themeColor="accent1" w:themeTint="BF"/>
          <w:bottom w:val="single" w:sz="8" w:space="0" w:color="B2D869" w:themeColor="accent1" w:themeTint="BF"/>
          <w:right w:val="single" w:sz="8" w:space="0" w:color="B2D869" w:themeColor="accent1" w:themeTint="BF"/>
          <w:insideH w:val="nil"/>
          <w:insideV w:val="nil"/>
        </w:tcBorders>
        <w:shd w:val="clear" w:color="auto" w:fill="99CB3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69" w:themeColor="accent1" w:themeTint="BF"/>
          <w:left w:val="single" w:sz="8" w:space="0" w:color="B2D869" w:themeColor="accent1" w:themeTint="BF"/>
          <w:bottom w:val="single" w:sz="8" w:space="0" w:color="B2D869" w:themeColor="accent1" w:themeTint="BF"/>
          <w:right w:val="single" w:sz="8" w:space="0" w:color="B2D86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C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C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C85C" w:themeColor="accent2" w:themeTint="BF"/>
        <w:left w:val="single" w:sz="8" w:space="0" w:color="87C85C" w:themeColor="accent2" w:themeTint="BF"/>
        <w:bottom w:val="single" w:sz="8" w:space="0" w:color="87C85C" w:themeColor="accent2" w:themeTint="BF"/>
        <w:right w:val="single" w:sz="8" w:space="0" w:color="87C85C" w:themeColor="accent2" w:themeTint="BF"/>
        <w:insideH w:val="single" w:sz="8" w:space="0" w:color="87C85C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C85C" w:themeColor="accent2" w:themeTint="BF"/>
          <w:left w:val="single" w:sz="8" w:space="0" w:color="87C85C" w:themeColor="accent2" w:themeTint="BF"/>
          <w:bottom w:val="single" w:sz="8" w:space="0" w:color="87C85C" w:themeColor="accent2" w:themeTint="BF"/>
          <w:right w:val="single" w:sz="8" w:space="0" w:color="87C85C" w:themeColor="accent2" w:themeTint="BF"/>
          <w:insideH w:val="nil"/>
          <w:insideV w:val="nil"/>
        </w:tcBorders>
        <w:shd w:val="clear" w:color="auto" w:fill="63A53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C85C" w:themeColor="accent2" w:themeTint="BF"/>
          <w:left w:val="single" w:sz="8" w:space="0" w:color="87C85C" w:themeColor="accent2" w:themeTint="BF"/>
          <w:bottom w:val="single" w:sz="8" w:space="0" w:color="87C85C" w:themeColor="accent2" w:themeTint="BF"/>
          <w:right w:val="single" w:sz="8" w:space="0" w:color="87C85C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DC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EDC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CC992" w:themeColor="accent3" w:themeTint="BF"/>
        <w:left w:val="single" w:sz="8" w:space="0" w:color="5CC992" w:themeColor="accent3" w:themeTint="BF"/>
        <w:bottom w:val="single" w:sz="8" w:space="0" w:color="5CC992" w:themeColor="accent3" w:themeTint="BF"/>
        <w:right w:val="single" w:sz="8" w:space="0" w:color="5CC992" w:themeColor="accent3" w:themeTint="BF"/>
        <w:insideH w:val="single" w:sz="8" w:space="0" w:color="5CC99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CC992" w:themeColor="accent3" w:themeTint="BF"/>
          <w:left w:val="single" w:sz="8" w:space="0" w:color="5CC992" w:themeColor="accent3" w:themeTint="BF"/>
          <w:bottom w:val="single" w:sz="8" w:space="0" w:color="5CC992" w:themeColor="accent3" w:themeTint="BF"/>
          <w:right w:val="single" w:sz="8" w:space="0" w:color="5CC992" w:themeColor="accent3" w:themeTint="BF"/>
          <w:insideH w:val="nil"/>
          <w:insideV w:val="nil"/>
        </w:tcBorders>
        <w:shd w:val="clear" w:color="auto" w:fill="37A76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CC992" w:themeColor="accent3" w:themeTint="BF"/>
          <w:left w:val="single" w:sz="8" w:space="0" w:color="5CC992" w:themeColor="accent3" w:themeTint="BF"/>
          <w:bottom w:val="single" w:sz="8" w:space="0" w:color="5CC992" w:themeColor="accent3" w:themeTint="BF"/>
          <w:right w:val="single" w:sz="8" w:space="0" w:color="5CC99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DD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EDD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2D0B9" w:themeColor="accent4" w:themeTint="BF"/>
        <w:left w:val="single" w:sz="8" w:space="0" w:color="72D0B9" w:themeColor="accent4" w:themeTint="BF"/>
        <w:bottom w:val="single" w:sz="8" w:space="0" w:color="72D0B9" w:themeColor="accent4" w:themeTint="BF"/>
        <w:right w:val="single" w:sz="8" w:space="0" w:color="72D0B9" w:themeColor="accent4" w:themeTint="BF"/>
        <w:insideH w:val="single" w:sz="8" w:space="0" w:color="72D0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D0B9" w:themeColor="accent4" w:themeTint="BF"/>
          <w:left w:val="single" w:sz="8" w:space="0" w:color="72D0B9" w:themeColor="accent4" w:themeTint="BF"/>
          <w:bottom w:val="single" w:sz="8" w:space="0" w:color="72D0B9" w:themeColor="accent4" w:themeTint="BF"/>
          <w:right w:val="single" w:sz="8" w:space="0" w:color="72D0B9" w:themeColor="accent4" w:themeTint="BF"/>
          <w:insideH w:val="nil"/>
          <w:insideV w:val="nil"/>
        </w:tcBorders>
        <w:shd w:val="clear" w:color="auto" w:fill="44C1A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D0B9" w:themeColor="accent4" w:themeTint="BF"/>
          <w:left w:val="single" w:sz="8" w:space="0" w:color="72D0B9" w:themeColor="accent4" w:themeTint="BF"/>
          <w:bottom w:val="single" w:sz="8" w:space="0" w:color="72D0B9" w:themeColor="accent4" w:themeTint="BF"/>
          <w:right w:val="single" w:sz="8" w:space="0" w:color="72D0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AC5DB" w:themeColor="accent5" w:themeTint="BF"/>
        <w:left w:val="single" w:sz="8" w:space="0" w:color="7AC5DB" w:themeColor="accent5" w:themeTint="BF"/>
        <w:bottom w:val="single" w:sz="8" w:space="0" w:color="7AC5DB" w:themeColor="accent5" w:themeTint="BF"/>
        <w:right w:val="single" w:sz="8" w:space="0" w:color="7AC5DB" w:themeColor="accent5" w:themeTint="BF"/>
        <w:insideH w:val="single" w:sz="8" w:space="0" w:color="7AC5D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AC5DB" w:themeColor="accent5" w:themeTint="BF"/>
          <w:left w:val="single" w:sz="8" w:space="0" w:color="7AC5DB" w:themeColor="accent5" w:themeTint="BF"/>
          <w:bottom w:val="single" w:sz="8" w:space="0" w:color="7AC5DB" w:themeColor="accent5" w:themeTint="BF"/>
          <w:right w:val="single" w:sz="8" w:space="0" w:color="7AC5DB" w:themeColor="accent5" w:themeTint="BF"/>
          <w:insideH w:val="nil"/>
          <w:insideV w:val="nil"/>
        </w:tcBorders>
        <w:shd w:val="clear" w:color="auto" w:fill="4EB3C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C5DB" w:themeColor="accent5" w:themeTint="BF"/>
          <w:left w:val="single" w:sz="8" w:space="0" w:color="7AC5DB" w:themeColor="accent5" w:themeTint="BF"/>
          <w:bottom w:val="single" w:sz="8" w:space="0" w:color="7AC5DB" w:themeColor="accent5" w:themeTint="BF"/>
          <w:right w:val="single" w:sz="8" w:space="0" w:color="7AC5D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CF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ECF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CD1FA" w:themeColor="accent6" w:themeTint="BF"/>
        <w:left w:val="single" w:sz="8" w:space="0" w:color="7CD1FA" w:themeColor="accent6" w:themeTint="BF"/>
        <w:bottom w:val="single" w:sz="8" w:space="0" w:color="7CD1FA" w:themeColor="accent6" w:themeTint="BF"/>
        <w:right w:val="single" w:sz="8" w:space="0" w:color="7CD1FA" w:themeColor="accent6" w:themeTint="BF"/>
        <w:insideH w:val="single" w:sz="8" w:space="0" w:color="7CD1FA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CD1FA" w:themeColor="accent6" w:themeTint="BF"/>
          <w:left w:val="single" w:sz="8" w:space="0" w:color="7CD1FA" w:themeColor="accent6" w:themeTint="BF"/>
          <w:bottom w:val="single" w:sz="8" w:space="0" w:color="7CD1FA" w:themeColor="accent6" w:themeTint="BF"/>
          <w:right w:val="single" w:sz="8" w:space="0" w:color="7CD1FA" w:themeColor="accent6" w:themeTint="BF"/>
          <w:insideH w:val="nil"/>
          <w:insideV w:val="nil"/>
        </w:tcBorders>
        <w:shd w:val="clear" w:color="auto" w:fill="51C3F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CD1FA" w:themeColor="accent6" w:themeTint="BF"/>
          <w:left w:val="single" w:sz="8" w:space="0" w:color="7CD1FA" w:themeColor="accent6" w:themeTint="BF"/>
          <w:bottom w:val="single" w:sz="8" w:space="0" w:color="7CD1FA" w:themeColor="accent6" w:themeTint="BF"/>
          <w:right w:val="single" w:sz="8" w:space="0" w:color="7CD1FA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FD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F0FD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CB3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9CB3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CB3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A53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A53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A53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7A76F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7A76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7A76F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C1A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C1A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C1A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B3C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B3C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B3C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1C3F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1C3F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1C3F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9CB38" w:themeColor="accent1"/>
        <w:bottom w:val="single" w:sz="8" w:space="0" w:color="99CB3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9CB38" w:themeColor="accent1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99CB38" w:themeColor="accent1"/>
          <w:bottom w:val="single" w:sz="8" w:space="0" w:color="99CB3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9CB38" w:themeColor="accent1"/>
          <w:bottom w:val="single" w:sz="8" w:space="0" w:color="99CB38" w:themeColor="accent1"/>
        </w:tcBorders>
      </w:tcPr>
    </w:tblStylePr>
    <w:tblStylePr w:type="band1Vert">
      <w:tblPr/>
      <w:tcPr>
        <w:shd w:val="clear" w:color="auto" w:fill="E5F2CD" w:themeFill="accent1" w:themeFillTint="3F"/>
      </w:tcPr>
    </w:tblStylePr>
    <w:tblStylePr w:type="band1Horz">
      <w:tblPr/>
      <w:tcPr>
        <w:shd w:val="clear" w:color="auto" w:fill="E5F2CD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A537" w:themeColor="accent2"/>
        <w:bottom w:val="single" w:sz="8" w:space="0" w:color="63A53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A537" w:themeColor="accent2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63A537" w:themeColor="accent2"/>
          <w:bottom w:val="single" w:sz="8" w:space="0" w:color="63A53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A537" w:themeColor="accent2"/>
          <w:bottom w:val="single" w:sz="8" w:space="0" w:color="63A537" w:themeColor="accent2"/>
        </w:tcBorders>
      </w:tcPr>
    </w:tblStylePr>
    <w:tblStylePr w:type="band1Vert">
      <w:tblPr/>
      <w:tcPr>
        <w:shd w:val="clear" w:color="auto" w:fill="D7EDC9" w:themeFill="accent2" w:themeFillTint="3F"/>
      </w:tcPr>
    </w:tblStylePr>
    <w:tblStylePr w:type="band1Horz">
      <w:tblPr/>
      <w:tcPr>
        <w:shd w:val="clear" w:color="auto" w:fill="D7EDC9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7A76F" w:themeColor="accent3"/>
        <w:bottom w:val="single" w:sz="8" w:space="0" w:color="37A76F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7A76F" w:themeColor="accent3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37A76F" w:themeColor="accent3"/>
          <w:bottom w:val="single" w:sz="8" w:space="0" w:color="37A76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7A76F" w:themeColor="accent3"/>
          <w:bottom w:val="single" w:sz="8" w:space="0" w:color="37A76F" w:themeColor="accent3"/>
        </w:tcBorders>
      </w:tcPr>
    </w:tblStylePr>
    <w:tblStylePr w:type="band1Vert">
      <w:tblPr/>
      <w:tcPr>
        <w:shd w:val="clear" w:color="auto" w:fill="C9EDDB" w:themeFill="accent3" w:themeFillTint="3F"/>
      </w:tcPr>
    </w:tblStylePr>
    <w:tblStylePr w:type="band1Horz">
      <w:tblPr/>
      <w:tcPr>
        <w:shd w:val="clear" w:color="auto" w:fill="C9EDDB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C1A3" w:themeColor="accent4"/>
        <w:bottom w:val="single" w:sz="8" w:space="0" w:color="44C1A3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C1A3" w:themeColor="accent4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44C1A3" w:themeColor="accent4"/>
          <w:bottom w:val="single" w:sz="8" w:space="0" w:color="44C1A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C1A3" w:themeColor="accent4"/>
          <w:bottom w:val="single" w:sz="8" w:space="0" w:color="44C1A3" w:themeColor="accent4"/>
        </w:tcBorders>
      </w:tcPr>
    </w:tblStylePr>
    <w:tblStylePr w:type="band1Vert">
      <w:tblPr/>
      <w:tcPr>
        <w:shd w:val="clear" w:color="auto" w:fill="D0EFE8" w:themeFill="accent4" w:themeFillTint="3F"/>
      </w:tcPr>
    </w:tblStylePr>
    <w:tblStylePr w:type="band1Horz">
      <w:tblPr/>
      <w:tcPr>
        <w:shd w:val="clear" w:color="auto" w:fill="D0EF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B3CF" w:themeColor="accent5"/>
        <w:bottom w:val="single" w:sz="8" w:space="0" w:color="4EB3C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B3CF" w:themeColor="accent5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4EB3CF" w:themeColor="accent5"/>
          <w:bottom w:val="single" w:sz="8" w:space="0" w:color="4EB3C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B3CF" w:themeColor="accent5"/>
          <w:bottom w:val="single" w:sz="8" w:space="0" w:color="4EB3CF" w:themeColor="accent5"/>
        </w:tcBorders>
      </w:tcPr>
    </w:tblStylePr>
    <w:tblStylePr w:type="band1Vert">
      <w:tblPr/>
      <w:tcPr>
        <w:shd w:val="clear" w:color="auto" w:fill="D3ECF3" w:themeFill="accent5" w:themeFillTint="3F"/>
      </w:tcPr>
    </w:tblStylePr>
    <w:tblStylePr w:type="band1Horz">
      <w:tblPr/>
      <w:tcPr>
        <w:shd w:val="clear" w:color="auto" w:fill="D3ECF3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1C3F9" w:themeColor="accent6"/>
        <w:bottom w:val="single" w:sz="8" w:space="0" w:color="51C3F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1C3F9" w:themeColor="accent6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51C3F9" w:themeColor="accent6"/>
          <w:bottom w:val="single" w:sz="8" w:space="0" w:color="51C3F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1C3F9" w:themeColor="accent6"/>
          <w:bottom w:val="single" w:sz="8" w:space="0" w:color="51C3F9" w:themeColor="accent6"/>
        </w:tcBorders>
      </w:tcPr>
    </w:tblStylePr>
    <w:tblStylePr w:type="band1Vert">
      <w:tblPr/>
      <w:tcPr>
        <w:shd w:val="clear" w:color="auto" w:fill="D3F0FD" w:themeFill="accent6" w:themeFillTint="3F"/>
      </w:tcPr>
    </w:tblStylePr>
    <w:tblStylePr w:type="band1Horz">
      <w:tblPr/>
      <w:tcPr>
        <w:shd w:val="clear" w:color="auto" w:fill="D3F0FD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9CB38" w:themeColor="accent1"/>
        <w:left w:val="single" w:sz="8" w:space="0" w:color="99CB38" w:themeColor="accent1"/>
        <w:bottom w:val="single" w:sz="8" w:space="0" w:color="99CB38" w:themeColor="accent1"/>
        <w:right w:val="single" w:sz="8" w:space="0" w:color="99CB3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9CB3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9CB38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9CB3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9CB3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F2C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F2C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A537" w:themeColor="accent2"/>
        <w:left w:val="single" w:sz="8" w:space="0" w:color="63A537" w:themeColor="accent2"/>
        <w:bottom w:val="single" w:sz="8" w:space="0" w:color="63A537" w:themeColor="accent2"/>
        <w:right w:val="single" w:sz="8" w:space="0" w:color="63A53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A53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A537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A53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A53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DC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EDC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7A76F" w:themeColor="accent3"/>
        <w:left w:val="single" w:sz="8" w:space="0" w:color="37A76F" w:themeColor="accent3"/>
        <w:bottom w:val="single" w:sz="8" w:space="0" w:color="37A76F" w:themeColor="accent3"/>
        <w:right w:val="single" w:sz="8" w:space="0" w:color="37A76F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7A76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37A76F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7A76F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7A76F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EDD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C1A3" w:themeColor="accent4"/>
        <w:left w:val="single" w:sz="8" w:space="0" w:color="44C1A3" w:themeColor="accent4"/>
        <w:bottom w:val="single" w:sz="8" w:space="0" w:color="44C1A3" w:themeColor="accent4"/>
        <w:right w:val="single" w:sz="8" w:space="0" w:color="44C1A3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C1A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C1A3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C1A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C1A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B3CF" w:themeColor="accent5"/>
        <w:left w:val="single" w:sz="8" w:space="0" w:color="4EB3CF" w:themeColor="accent5"/>
        <w:bottom w:val="single" w:sz="8" w:space="0" w:color="4EB3CF" w:themeColor="accent5"/>
        <w:right w:val="single" w:sz="8" w:space="0" w:color="4EB3C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B3C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B3C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B3C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B3C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CF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ECF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1C3F9" w:themeColor="accent6"/>
        <w:left w:val="single" w:sz="8" w:space="0" w:color="51C3F9" w:themeColor="accent6"/>
        <w:bottom w:val="single" w:sz="8" w:space="0" w:color="51C3F9" w:themeColor="accent6"/>
        <w:right w:val="single" w:sz="8" w:space="0" w:color="51C3F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1C3F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1C3F9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1C3F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1C3F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F0FD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F0FD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D869" w:themeColor="accent1" w:themeTint="BF"/>
        <w:left w:val="single" w:sz="8" w:space="0" w:color="B2D869" w:themeColor="accent1" w:themeTint="BF"/>
        <w:bottom w:val="single" w:sz="8" w:space="0" w:color="B2D869" w:themeColor="accent1" w:themeTint="BF"/>
        <w:right w:val="single" w:sz="8" w:space="0" w:color="B2D869" w:themeColor="accent1" w:themeTint="BF"/>
        <w:insideH w:val="single" w:sz="8" w:space="0" w:color="B2D869" w:themeColor="accent1" w:themeTint="BF"/>
        <w:insideV w:val="single" w:sz="8" w:space="0" w:color="B2D869" w:themeColor="accent1" w:themeTint="BF"/>
      </w:tblBorders>
    </w:tblPr>
    <w:tcPr>
      <w:shd w:val="clear" w:color="auto" w:fill="E5F2C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D86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E59B" w:themeFill="accent1" w:themeFillTint="7F"/>
      </w:tcPr>
    </w:tblStylePr>
    <w:tblStylePr w:type="band1Horz">
      <w:tblPr/>
      <w:tcPr>
        <w:shd w:val="clear" w:color="auto" w:fill="CCE59B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C85C" w:themeColor="accent2" w:themeTint="BF"/>
        <w:left w:val="single" w:sz="8" w:space="0" w:color="87C85C" w:themeColor="accent2" w:themeTint="BF"/>
        <w:bottom w:val="single" w:sz="8" w:space="0" w:color="87C85C" w:themeColor="accent2" w:themeTint="BF"/>
        <w:right w:val="single" w:sz="8" w:space="0" w:color="87C85C" w:themeColor="accent2" w:themeTint="BF"/>
        <w:insideH w:val="single" w:sz="8" w:space="0" w:color="87C85C" w:themeColor="accent2" w:themeTint="BF"/>
        <w:insideV w:val="single" w:sz="8" w:space="0" w:color="87C85C" w:themeColor="accent2" w:themeTint="BF"/>
      </w:tblBorders>
    </w:tblPr>
    <w:tcPr>
      <w:shd w:val="clear" w:color="auto" w:fill="D7EDC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C85C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A92" w:themeFill="accent2" w:themeFillTint="7F"/>
      </w:tcPr>
    </w:tblStylePr>
    <w:tblStylePr w:type="band1Horz">
      <w:tblPr/>
      <w:tcPr>
        <w:shd w:val="clear" w:color="auto" w:fill="AFDA92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CC992" w:themeColor="accent3" w:themeTint="BF"/>
        <w:left w:val="single" w:sz="8" w:space="0" w:color="5CC992" w:themeColor="accent3" w:themeTint="BF"/>
        <w:bottom w:val="single" w:sz="8" w:space="0" w:color="5CC992" w:themeColor="accent3" w:themeTint="BF"/>
        <w:right w:val="single" w:sz="8" w:space="0" w:color="5CC992" w:themeColor="accent3" w:themeTint="BF"/>
        <w:insideH w:val="single" w:sz="8" w:space="0" w:color="5CC992" w:themeColor="accent3" w:themeTint="BF"/>
        <w:insideV w:val="single" w:sz="8" w:space="0" w:color="5CC992" w:themeColor="accent3" w:themeTint="BF"/>
      </w:tblBorders>
    </w:tblPr>
    <w:tcPr>
      <w:shd w:val="clear" w:color="auto" w:fill="C9EDD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CC99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2DBB7" w:themeFill="accent3" w:themeFillTint="7F"/>
      </w:tcPr>
    </w:tblStylePr>
    <w:tblStylePr w:type="band1Horz">
      <w:tblPr/>
      <w:tcPr>
        <w:shd w:val="clear" w:color="auto" w:fill="92DBB7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2D0B9" w:themeColor="accent4" w:themeTint="BF"/>
        <w:left w:val="single" w:sz="8" w:space="0" w:color="72D0B9" w:themeColor="accent4" w:themeTint="BF"/>
        <w:bottom w:val="single" w:sz="8" w:space="0" w:color="72D0B9" w:themeColor="accent4" w:themeTint="BF"/>
        <w:right w:val="single" w:sz="8" w:space="0" w:color="72D0B9" w:themeColor="accent4" w:themeTint="BF"/>
        <w:insideH w:val="single" w:sz="8" w:space="0" w:color="72D0B9" w:themeColor="accent4" w:themeTint="BF"/>
        <w:insideV w:val="single" w:sz="8" w:space="0" w:color="72D0B9" w:themeColor="accent4" w:themeTint="BF"/>
      </w:tblBorders>
    </w:tblPr>
    <w:tcPr>
      <w:shd w:val="clear" w:color="auto" w:fill="D0EF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D0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E0D0" w:themeFill="accent4" w:themeFillTint="7F"/>
      </w:tcPr>
    </w:tblStylePr>
    <w:tblStylePr w:type="band1Horz">
      <w:tblPr/>
      <w:tcPr>
        <w:shd w:val="clear" w:color="auto" w:fill="A1E0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AC5DB" w:themeColor="accent5" w:themeTint="BF"/>
        <w:left w:val="single" w:sz="8" w:space="0" w:color="7AC5DB" w:themeColor="accent5" w:themeTint="BF"/>
        <w:bottom w:val="single" w:sz="8" w:space="0" w:color="7AC5DB" w:themeColor="accent5" w:themeTint="BF"/>
        <w:right w:val="single" w:sz="8" w:space="0" w:color="7AC5DB" w:themeColor="accent5" w:themeTint="BF"/>
        <w:insideH w:val="single" w:sz="8" w:space="0" w:color="7AC5DB" w:themeColor="accent5" w:themeTint="BF"/>
        <w:insideV w:val="single" w:sz="8" w:space="0" w:color="7AC5DB" w:themeColor="accent5" w:themeTint="BF"/>
      </w:tblBorders>
    </w:tblPr>
    <w:tcPr>
      <w:shd w:val="clear" w:color="auto" w:fill="D3ECF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AC5D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D8E7" w:themeFill="accent5" w:themeFillTint="7F"/>
      </w:tcPr>
    </w:tblStylePr>
    <w:tblStylePr w:type="band1Horz">
      <w:tblPr/>
      <w:tcPr>
        <w:shd w:val="clear" w:color="auto" w:fill="A6D8E7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CD1FA" w:themeColor="accent6" w:themeTint="BF"/>
        <w:left w:val="single" w:sz="8" w:space="0" w:color="7CD1FA" w:themeColor="accent6" w:themeTint="BF"/>
        <w:bottom w:val="single" w:sz="8" w:space="0" w:color="7CD1FA" w:themeColor="accent6" w:themeTint="BF"/>
        <w:right w:val="single" w:sz="8" w:space="0" w:color="7CD1FA" w:themeColor="accent6" w:themeTint="BF"/>
        <w:insideH w:val="single" w:sz="8" w:space="0" w:color="7CD1FA" w:themeColor="accent6" w:themeTint="BF"/>
        <w:insideV w:val="single" w:sz="8" w:space="0" w:color="7CD1FA" w:themeColor="accent6" w:themeTint="BF"/>
      </w:tblBorders>
    </w:tblPr>
    <w:tcPr>
      <w:shd w:val="clear" w:color="auto" w:fill="D3F0FD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CD1FA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8E1FC" w:themeFill="accent6" w:themeFillTint="7F"/>
      </w:tcPr>
    </w:tblStylePr>
    <w:tblStylePr w:type="band1Horz">
      <w:tblPr/>
      <w:tcPr>
        <w:shd w:val="clear" w:color="auto" w:fill="A8E1FC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9CB38" w:themeColor="accent1"/>
        <w:left w:val="single" w:sz="8" w:space="0" w:color="99CB38" w:themeColor="accent1"/>
        <w:bottom w:val="single" w:sz="8" w:space="0" w:color="99CB38" w:themeColor="accent1"/>
        <w:right w:val="single" w:sz="8" w:space="0" w:color="99CB38" w:themeColor="accent1"/>
        <w:insideH w:val="single" w:sz="8" w:space="0" w:color="99CB38" w:themeColor="accent1"/>
        <w:insideV w:val="single" w:sz="8" w:space="0" w:color="99CB38" w:themeColor="accent1"/>
      </w:tblBorders>
    </w:tblPr>
    <w:tcPr>
      <w:shd w:val="clear" w:color="auto" w:fill="E5F2C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AE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4D7" w:themeFill="accent1" w:themeFillTint="33"/>
      </w:tcPr>
    </w:tblStylePr>
    <w:tblStylePr w:type="band1Vert">
      <w:tblPr/>
      <w:tcPr>
        <w:shd w:val="clear" w:color="auto" w:fill="CCE59B" w:themeFill="accent1" w:themeFillTint="7F"/>
      </w:tcPr>
    </w:tblStylePr>
    <w:tblStylePr w:type="band1Horz">
      <w:tblPr/>
      <w:tcPr>
        <w:tcBorders>
          <w:insideH w:val="single" w:sz="6" w:space="0" w:color="99CB38" w:themeColor="accent1"/>
          <w:insideV w:val="single" w:sz="6" w:space="0" w:color="99CB38" w:themeColor="accent1"/>
        </w:tcBorders>
        <w:shd w:val="clear" w:color="auto" w:fill="CCE59B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A537" w:themeColor="accent2"/>
        <w:left w:val="single" w:sz="8" w:space="0" w:color="63A537" w:themeColor="accent2"/>
        <w:bottom w:val="single" w:sz="8" w:space="0" w:color="63A537" w:themeColor="accent2"/>
        <w:right w:val="single" w:sz="8" w:space="0" w:color="63A537" w:themeColor="accent2"/>
        <w:insideH w:val="single" w:sz="8" w:space="0" w:color="63A537" w:themeColor="accent2"/>
        <w:insideV w:val="single" w:sz="8" w:space="0" w:color="63A537" w:themeColor="accent2"/>
      </w:tblBorders>
    </w:tblPr>
    <w:tcPr>
      <w:shd w:val="clear" w:color="auto" w:fill="D7EDC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FF7E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F0D3" w:themeFill="accent2" w:themeFillTint="33"/>
      </w:tcPr>
    </w:tblStylePr>
    <w:tblStylePr w:type="band1Vert">
      <w:tblPr/>
      <w:tcPr>
        <w:shd w:val="clear" w:color="auto" w:fill="AFDA92" w:themeFill="accent2" w:themeFillTint="7F"/>
      </w:tcPr>
    </w:tblStylePr>
    <w:tblStylePr w:type="band1Horz">
      <w:tblPr/>
      <w:tcPr>
        <w:tcBorders>
          <w:insideH w:val="single" w:sz="6" w:space="0" w:color="63A537" w:themeColor="accent2"/>
          <w:insideV w:val="single" w:sz="6" w:space="0" w:color="63A537" w:themeColor="accent2"/>
        </w:tcBorders>
        <w:shd w:val="clear" w:color="auto" w:fill="AFDA9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7A76F" w:themeColor="accent3"/>
        <w:left w:val="single" w:sz="8" w:space="0" w:color="37A76F" w:themeColor="accent3"/>
        <w:bottom w:val="single" w:sz="8" w:space="0" w:color="37A76F" w:themeColor="accent3"/>
        <w:right w:val="single" w:sz="8" w:space="0" w:color="37A76F" w:themeColor="accent3"/>
        <w:insideH w:val="single" w:sz="8" w:space="0" w:color="37A76F" w:themeColor="accent3"/>
        <w:insideV w:val="single" w:sz="8" w:space="0" w:color="37A76F" w:themeColor="accent3"/>
      </w:tblBorders>
    </w:tblPr>
    <w:tcPr>
      <w:shd w:val="clear" w:color="auto" w:fill="C9EDD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9F8F0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0E2" w:themeFill="accent3" w:themeFillTint="33"/>
      </w:tcPr>
    </w:tblStylePr>
    <w:tblStylePr w:type="band1Vert">
      <w:tblPr/>
      <w:tcPr>
        <w:shd w:val="clear" w:color="auto" w:fill="92DBB7" w:themeFill="accent3" w:themeFillTint="7F"/>
      </w:tcPr>
    </w:tblStylePr>
    <w:tblStylePr w:type="band1Horz">
      <w:tblPr/>
      <w:tcPr>
        <w:tcBorders>
          <w:insideH w:val="single" w:sz="6" w:space="0" w:color="37A76F" w:themeColor="accent3"/>
          <w:insideV w:val="single" w:sz="6" w:space="0" w:color="37A76F" w:themeColor="accent3"/>
        </w:tcBorders>
        <w:shd w:val="clear" w:color="auto" w:fill="92DBB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C1A3" w:themeColor="accent4"/>
        <w:left w:val="single" w:sz="8" w:space="0" w:color="44C1A3" w:themeColor="accent4"/>
        <w:bottom w:val="single" w:sz="8" w:space="0" w:color="44C1A3" w:themeColor="accent4"/>
        <w:right w:val="single" w:sz="8" w:space="0" w:color="44C1A3" w:themeColor="accent4"/>
        <w:insideH w:val="single" w:sz="8" w:space="0" w:color="44C1A3" w:themeColor="accent4"/>
        <w:insideV w:val="single" w:sz="8" w:space="0" w:color="44C1A3" w:themeColor="accent4"/>
      </w:tblBorders>
    </w:tblPr>
    <w:tcPr>
      <w:shd w:val="clear" w:color="auto" w:fill="D0EF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CF9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EC" w:themeFill="accent4" w:themeFillTint="33"/>
      </w:tcPr>
    </w:tblStylePr>
    <w:tblStylePr w:type="band1Vert">
      <w:tblPr/>
      <w:tcPr>
        <w:shd w:val="clear" w:color="auto" w:fill="A1E0D0" w:themeFill="accent4" w:themeFillTint="7F"/>
      </w:tcPr>
    </w:tblStylePr>
    <w:tblStylePr w:type="band1Horz">
      <w:tblPr/>
      <w:tcPr>
        <w:tcBorders>
          <w:insideH w:val="single" w:sz="6" w:space="0" w:color="44C1A3" w:themeColor="accent4"/>
          <w:insideV w:val="single" w:sz="6" w:space="0" w:color="44C1A3" w:themeColor="accent4"/>
        </w:tcBorders>
        <w:shd w:val="clear" w:color="auto" w:fill="A1E0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B3CF" w:themeColor="accent5"/>
        <w:left w:val="single" w:sz="8" w:space="0" w:color="4EB3CF" w:themeColor="accent5"/>
        <w:bottom w:val="single" w:sz="8" w:space="0" w:color="4EB3CF" w:themeColor="accent5"/>
        <w:right w:val="single" w:sz="8" w:space="0" w:color="4EB3CF" w:themeColor="accent5"/>
        <w:insideH w:val="single" w:sz="8" w:space="0" w:color="4EB3CF" w:themeColor="accent5"/>
        <w:insideV w:val="single" w:sz="8" w:space="0" w:color="4EB3CF" w:themeColor="accent5"/>
      </w:tblBorders>
    </w:tblPr>
    <w:tcPr>
      <w:shd w:val="clear" w:color="auto" w:fill="D3ECF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7FA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FF5" w:themeFill="accent5" w:themeFillTint="33"/>
      </w:tcPr>
    </w:tblStylePr>
    <w:tblStylePr w:type="band1Vert">
      <w:tblPr/>
      <w:tcPr>
        <w:shd w:val="clear" w:color="auto" w:fill="A6D8E7" w:themeFill="accent5" w:themeFillTint="7F"/>
      </w:tcPr>
    </w:tblStylePr>
    <w:tblStylePr w:type="band1Horz">
      <w:tblPr/>
      <w:tcPr>
        <w:tcBorders>
          <w:insideH w:val="single" w:sz="6" w:space="0" w:color="4EB3CF" w:themeColor="accent5"/>
          <w:insideV w:val="single" w:sz="6" w:space="0" w:color="4EB3CF" w:themeColor="accent5"/>
        </w:tcBorders>
        <w:shd w:val="clear" w:color="auto" w:fill="A6D8E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1C3F9" w:themeColor="accent6"/>
        <w:left w:val="single" w:sz="8" w:space="0" w:color="51C3F9" w:themeColor="accent6"/>
        <w:bottom w:val="single" w:sz="8" w:space="0" w:color="51C3F9" w:themeColor="accent6"/>
        <w:right w:val="single" w:sz="8" w:space="0" w:color="51C3F9" w:themeColor="accent6"/>
        <w:insideH w:val="single" w:sz="8" w:space="0" w:color="51C3F9" w:themeColor="accent6"/>
        <w:insideV w:val="single" w:sz="8" w:space="0" w:color="51C3F9" w:themeColor="accent6"/>
      </w:tblBorders>
    </w:tblPr>
    <w:tcPr>
      <w:shd w:val="clear" w:color="auto" w:fill="D3F0FD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F9F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F3FD" w:themeFill="accent6" w:themeFillTint="33"/>
      </w:tcPr>
    </w:tblStylePr>
    <w:tblStylePr w:type="band1Vert">
      <w:tblPr/>
      <w:tcPr>
        <w:shd w:val="clear" w:color="auto" w:fill="A8E1FC" w:themeFill="accent6" w:themeFillTint="7F"/>
      </w:tcPr>
    </w:tblStylePr>
    <w:tblStylePr w:type="band1Horz">
      <w:tblPr/>
      <w:tcPr>
        <w:tcBorders>
          <w:insideH w:val="single" w:sz="6" w:space="0" w:color="51C3F9" w:themeColor="accent6"/>
          <w:insideV w:val="single" w:sz="6" w:space="0" w:color="51C3F9" w:themeColor="accent6"/>
        </w:tcBorders>
        <w:shd w:val="clear" w:color="auto" w:fill="A8E1F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F2C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9CB3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9CB3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9CB3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9CB3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E59B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E59B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EDC9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A53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A53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A53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A53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DA9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DA92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EDD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7A76F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7A76F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7A76F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7A76F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2DBB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2DBB7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C1A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C1A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C1A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C1A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E0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E0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ECF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B3C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B3C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B3C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B3C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D8E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D8E7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F0FD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1C3F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1C3F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1C3F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1C3F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8E1F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8E1FC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9CB3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C661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2992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2992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2992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29928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A53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521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7B29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7B29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7B29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7B29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7A76F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B523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97C5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97C5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7C5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7C52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C1A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6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092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092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92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92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B3C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5D6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8CA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8CA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8CA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8CA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1C3F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6D9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A4EE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A4E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A4E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A4EE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3A53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3A53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3A537" w:themeColor="accent2"/>
        <w:left w:val="single" w:sz="4" w:space="0" w:color="99CB38" w:themeColor="accent1"/>
        <w:bottom w:val="single" w:sz="4" w:space="0" w:color="99CB38" w:themeColor="accent1"/>
        <w:right w:val="single" w:sz="4" w:space="0" w:color="99CB3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AE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3A53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C7B2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C7B20" w:themeColor="accent1" w:themeShade="99"/>
          <w:insideV w:val="nil"/>
        </w:tcBorders>
        <w:shd w:val="clear" w:color="auto" w:fill="5C7B2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7B20" w:themeFill="accent1" w:themeFillShade="99"/>
      </w:tcPr>
    </w:tblStylePr>
    <w:tblStylePr w:type="band1Vert">
      <w:tblPr/>
      <w:tcPr>
        <w:shd w:val="clear" w:color="auto" w:fill="D6EAAF" w:themeFill="accent1" w:themeFillTint="66"/>
      </w:tcPr>
    </w:tblStylePr>
    <w:tblStylePr w:type="band1Horz">
      <w:tblPr/>
      <w:tcPr>
        <w:shd w:val="clear" w:color="auto" w:fill="CCE59B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3A537" w:themeColor="accent2"/>
        <w:left w:val="single" w:sz="4" w:space="0" w:color="63A537" w:themeColor="accent2"/>
        <w:bottom w:val="single" w:sz="4" w:space="0" w:color="63A537" w:themeColor="accent2"/>
        <w:right w:val="single" w:sz="4" w:space="0" w:color="63A53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7E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3A53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6321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6321" w:themeColor="accent2" w:themeShade="99"/>
          <w:insideV w:val="nil"/>
        </w:tcBorders>
        <w:shd w:val="clear" w:color="auto" w:fill="3B6321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6321" w:themeFill="accent2" w:themeFillShade="99"/>
      </w:tcPr>
    </w:tblStylePr>
    <w:tblStylePr w:type="band1Vert">
      <w:tblPr/>
      <w:tcPr>
        <w:shd w:val="clear" w:color="auto" w:fill="BFE2A8" w:themeFill="accent2" w:themeFillTint="66"/>
      </w:tcPr>
    </w:tblStylePr>
    <w:tblStylePr w:type="band1Horz">
      <w:tblPr/>
      <w:tcPr>
        <w:shd w:val="clear" w:color="auto" w:fill="AFDA9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C1A3" w:themeColor="accent4"/>
        <w:left w:val="single" w:sz="4" w:space="0" w:color="37A76F" w:themeColor="accent3"/>
        <w:bottom w:val="single" w:sz="4" w:space="0" w:color="37A76F" w:themeColor="accent3"/>
        <w:right w:val="single" w:sz="4" w:space="0" w:color="37A76F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8F0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C1A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1644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16442" w:themeColor="accent3" w:themeShade="99"/>
          <w:insideV w:val="nil"/>
        </w:tcBorders>
        <w:shd w:val="clear" w:color="auto" w:fill="21644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6442" w:themeFill="accent3" w:themeFillShade="99"/>
      </w:tcPr>
    </w:tblStylePr>
    <w:tblStylePr w:type="band1Vert">
      <w:tblPr/>
      <w:tcPr>
        <w:shd w:val="clear" w:color="auto" w:fill="A8E2C5" w:themeFill="accent3" w:themeFillTint="66"/>
      </w:tcPr>
    </w:tblStylePr>
    <w:tblStylePr w:type="band1Horz">
      <w:tblPr/>
      <w:tcPr>
        <w:shd w:val="clear" w:color="auto" w:fill="92DBB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37A76F" w:themeColor="accent3"/>
        <w:left w:val="single" w:sz="4" w:space="0" w:color="44C1A3" w:themeColor="accent4"/>
        <w:bottom w:val="single" w:sz="4" w:space="0" w:color="44C1A3" w:themeColor="accent4"/>
        <w:right w:val="single" w:sz="4" w:space="0" w:color="44C1A3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9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7A76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75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7562" w:themeColor="accent4" w:themeShade="99"/>
          <w:insideV w:val="nil"/>
        </w:tcBorders>
        <w:shd w:val="clear" w:color="auto" w:fill="2775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7562" w:themeFill="accent4" w:themeFillShade="99"/>
      </w:tcPr>
    </w:tblStylePr>
    <w:tblStylePr w:type="band1Vert">
      <w:tblPr/>
      <w:tcPr>
        <w:shd w:val="clear" w:color="auto" w:fill="B4E6DA" w:themeFill="accent4" w:themeFillTint="66"/>
      </w:tcPr>
    </w:tblStylePr>
    <w:tblStylePr w:type="band1Horz">
      <w:tblPr/>
      <w:tcPr>
        <w:shd w:val="clear" w:color="auto" w:fill="A1E0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1C3F9" w:themeColor="accent6"/>
        <w:left w:val="single" w:sz="4" w:space="0" w:color="4EB3CF" w:themeColor="accent5"/>
        <w:bottom w:val="single" w:sz="4" w:space="0" w:color="4EB3CF" w:themeColor="accent5"/>
        <w:right w:val="single" w:sz="4" w:space="0" w:color="4EB3C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7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1C3F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7086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7086" w:themeColor="accent5" w:themeShade="99"/>
          <w:insideV w:val="nil"/>
        </w:tcBorders>
        <w:shd w:val="clear" w:color="auto" w:fill="247086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7086" w:themeFill="accent5" w:themeFillShade="99"/>
      </w:tcPr>
    </w:tblStylePr>
    <w:tblStylePr w:type="band1Vert">
      <w:tblPr/>
      <w:tcPr>
        <w:shd w:val="clear" w:color="auto" w:fill="B8E0EB" w:themeFill="accent5" w:themeFillTint="66"/>
      </w:tcPr>
    </w:tblStylePr>
    <w:tblStylePr w:type="band1Horz">
      <w:tblPr/>
      <w:tcPr>
        <w:shd w:val="clear" w:color="auto" w:fill="A6D8E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B3CF" w:themeColor="accent5"/>
        <w:left w:val="single" w:sz="4" w:space="0" w:color="51C3F9" w:themeColor="accent6"/>
        <w:bottom w:val="single" w:sz="4" w:space="0" w:color="51C3F9" w:themeColor="accent6"/>
        <w:right w:val="single" w:sz="4" w:space="0" w:color="51C3F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9F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B3C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83B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683BF" w:themeColor="accent6" w:themeShade="99"/>
          <w:insideV w:val="nil"/>
        </w:tcBorders>
        <w:shd w:val="clear" w:color="auto" w:fill="0683B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83BF" w:themeFill="accent6" w:themeFillShade="99"/>
      </w:tcPr>
    </w:tblStylePr>
    <w:tblStylePr w:type="band1Vert">
      <w:tblPr/>
      <w:tcPr>
        <w:shd w:val="clear" w:color="auto" w:fill="B9E7FC" w:themeFill="accent6" w:themeFillTint="66"/>
      </w:tcPr>
    </w:tblStylePr>
    <w:tblStylePr w:type="band1Horz">
      <w:tblPr/>
      <w:tcPr>
        <w:shd w:val="clear" w:color="auto" w:fill="A8E1F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F842C" w:themeFill="accent2" w:themeFillShade="CC"/>
      </w:tcPr>
    </w:tblStylePr>
    <w:tblStylePr w:type="lastRow">
      <w:rPr>
        <w:b/>
        <w:bCs/>
        <w:color w:val="4F842C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AE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F842C" w:themeFill="accent2" w:themeFillShade="CC"/>
      </w:tcPr>
    </w:tblStylePr>
    <w:tblStylePr w:type="lastRow">
      <w:rPr>
        <w:b/>
        <w:bCs/>
        <w:color w:val="4F842C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F2CD" w:themeFill="accent1" w:themeFillTint="3F"/>
      </w:tcPr>
    </w:tblStylePr>
    <w:tblStylePr w:type="band1Horz">
      <w:tblPr/>
      <w:tcPr>
        <w:shd w:val="clear" w:color="auto" w:fill="EAF4D7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7E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F842C" w:themeFill="accent2" w:themeFillShade="CC"/>
      </w:tcPr>
    </w:tblStylePr>
    <w:tblStylePr w:type="lastRow">
      <w:rPr>
        <w:b/>
        <w:bCs/>
        <w:color w:val="4F842C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EDC9" w:themeFill="accent2" w:themeFillTint="3F"/>
      </w:tcPr>
    </w:tblStylePr>
    <w:tblStylePr w:type="band1Horz">
      <w:tblPr/>
      <w:tcPr>
        <w:shd w:val="clear" w:color="auto" w:fill="DFF0D3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F8F0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9C83" w:themeFill="accent4" w:themeFillShade="CC"/>
      </w:tcPr>
    </w:tblStylePr>
    <w:tblStylePr w:type="lastRow">
      <w:rPr>
        <w:b/>
        <w:bCs/>
        <w:color w:val="349C83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EDDB" w:themeFill="accent3" w:themeFillTint="3F"/>
      </w:tcPr>
    </w:tblStylePr>
    <w:tblStylePr w:type="band1Horz">
      <w:tblPr/>
      <w:tcPr>
        <w:shd w:val="clear" w:color="auto" w:fill="D3F0E2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9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C8558" w:themeFill="accent3" w:themeFillShade="CC"/>
      </w:tcPr>
    </w:tblStylePr>
    <w:tblStylePr w:type="lastRow">
      <w:rPr>
        <w:b/>
        <w:bCs/>
        <w:color w:val="2C855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E8" w:themeFill="accent4" w:themeFillTint="3F"/>
      </w:tcPr>
    </w:tblStylePr>
    <w:tblStylePr w:type="band1Horz">
      <w:tblPr/>
      <w:tcPr>
        <w:shd w:val="clear" w:color="auto" w:fill="D9F2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7FA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1ACF6" w:themeFill="accent6" w:themeFillShade="CC"/>
      </w:tcPr>
    </w:tblStylePr>
    <w:tblStylePr w:type="lastRow">
      <w:rPr>
        <w:b/>
        <w:bCs/>
        <w:color w:val="11ACF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CF3" w:themeFill="accent5" w:themeFillTint="3F"/>
      </w:tcPr>
    </w:tblStylePr>
    <w:tblStylePr w:type="band1Horz">
      <w:tblPr/>
      <w:tcPr>
        <w:shd w:val="clear" w:color="auto" w:fill="DBEFF5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9F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96B3" w:themeFill="accent5" w:themeFillShade="CC"/>
      </w:tcPr>
    </w:tblStylePr>
    <w:tblStylePr w:type="lastRow">
      <w:rPr>
        <w:b/>
        <w:bCs/>
        <w:color w:val="3096B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0FD" w:themeFill="accent6" w:themeFillTint="3F"/>
      </w:tcPr>
    </w:tblStylePr>
    <w:tblStylePr w:type="band1Horz">
      <w:tblPr/>
      <w:tcPr>
        <w:shd w:val="clear" w:color="auto" w:fill="DCF3FD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4D7" w:themeFill="accent1" w:themeFillTint="33"/>
    </w:tcPr>
    <w:tblStylePr w:type="firstRow">
      <w:rPr>
        <w:b/>
        <w:bCs/>
      </w:rPr>
      <w:tblPr/>
      <w:tcPr>
        <w:shd w:val="clear" w:color="auto" w:fill="D6EAA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AA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72992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729928" w:themeFill="accent1" w:themeFillShade="BF"/>
      </w:tcPr>
    </w:tblStylePr>
    <w:tblStylePr w:type="band1Vert">
      <w:tblPr/>
      <w:tcPr>
        <w:shd w:val="clear" w:color="auto" w:fill="CCE59B" w:themeFill="accent1" w:themeFillTint="7F"/>
      </w:tcPr>
    </w:tblStylePr>
    <w:tblStylePr w:type="band1Horz">
      <w:tblPr/>
      <w:tcPr>
        <w:shd w:val="clear" w:color="auto" w:fill="CCE59B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F0D3" w:themeFill="accent2" w:themeFillTint="33"/>
    </w:tcPr>
    <w:tblStylePr w:type="firstRow">
      <w:rPr>
        <w:b/>
        <w:bCs/>
      </w:rPr>
      <w:tblPr/>
      <w:tcPr>
        <w:shd w:val="clear" w:color="auto" w:fill="BFE2A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E2A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4A7B29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4A7B29" w:themeFill="accent2" w:themeFillShade="BF"/>
      </w:tcPr>
    </w:tblStylePr>
    <w:tblStylePr w:type="band1Vert">
      <w:tblPr/>
      <w:tcPr>
        <w:shd w:val="clear" w:color="auto" w:fill="AFDA92" w:themeFill="accent2" w:themeFillTint="7F"/>
      </w:tcPr>
    </w:tblStylePr>
    <w:tblStylePr w:type="band1Horz">
      <w:tblPr/>
      <w:tcPr>
        <w:shd w:val="clear" w:color="auto" w:fill="AFDA92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3F0E2" w:themeFill="accent3" w:themeFillTint="33"/>
    </w:tcPr>
    <w:tblStylePr w:type="firstRow">
      <w:rPr>
        <w:b/>
        <w:bCs/>
      </w:rPr>
      <w:tblPr/>
      <w:tcPr>
        <w:shd w:val="clear" w:color="auto" w:fill="A8E2C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8E2C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297C5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297C52" w:themeFill="accent3" w:themeFillShade="BF"/>
      </w:tcPr>
    </w:tblStylePr>
    <w:tblStylePr w:type="band1Vert">
      <w:tblPr/>
      <w:tcPr>
        <w:shd w:val="clear" w:color="auto" w:fill="92DBB7" w:themeFill="accent3" w:themeFillTint="7F"/>
      </w:tcPr>
    </w:tblStylePr>
    <w:tblStylePr w:type="band1Horz">
      <w:tblPr/>
      <w:tcPr>
        <w:shd w:val="clear" w:color="auto" w:fill="92DBB7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EC" w:themeFill="accent4" w:themeFillTint="33"/>
    </w:tcPr>
    <w:tblStylePr w:type="firstRow">
      <w:rPr>
        <w:b/>
        <w:bCs/>
      </w:rPr>
      <w:tblPr/>
      <w:tcPr>
        <w:shd w:val="clear" w:color="auto" w:fill="B4E6D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E6D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092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0927A" w:themeFill="accent4" w:themeFillShade="BF"/>
      </w:tcPr>
    </w:tblStylePr>
    <w:tblStylePr w:type="band1Vert">
      <w:tblPr/>
      <w:tcPr>
        <w:shd w:val="clear" w:color="auto" w:fill="A1E0D0" w:themeFill="accent4" w:themeFillTint="7F"/>
      </w:tcPr>
    </w:tblStylePr>
    <w:tblStylePr w:type="band1Horz">
      <w:tblPr/>
      <w:tcPr>
        <w:shd w:val="clear" w:color="auto" w:fill="A1E0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FF5" w:themeFill="accent5" w:themeFillTint="33"/>
    </w:tcPr>
    <w:tblStylePr w:type="firstRow">
      <w:rPr>
        <w:b/>
        <w:bCs/>
      </w:rPr>
      <w:tblPr/>
      <w:tcPr>
        <w:shd w:val="clear" w:color="auto" w:fill="B8E0E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E0E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D8CA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D8CA7" w:themeFill="accent5" w:themeFillShade="BF"/>
      </w:tcPr>
    </w:tblStylePr>
    <w:tblStylePr w:type="band1Vert">
      <w:tblPr/>
      <w:tcPr>
        <w:shd w:val="clear" w:color="auto" w:fill="A6D8E7" w:themeFill="accent5" w:themeFillTint="7F"/>
      </w:tcPr>
    </w:tblStylePr>
    <w:tblStylePr w:type="band1Horz">
      <w:tblPr/>
      <w:tcPr>
        <w:shd w:val="clear" w:color="auto" w:fill="A6D8E7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F3FD" w:themeFill="accent6" w:themeFillTint="33"/>
    </w:tcPr>
    <w:tblStylePr w:type="firstRow">
      <w:rPr>
        <w:b/>
        <w:bCs/>
      </w:rPr>
      <w:tblPr/>
      <w:tcPr>
        <w:shd w:val="clear" w:color="auto" w:fill="B9E7FC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9E7FC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8A4EE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8A4EE" w:themeFill="accent6" w:themeFillShade="BF"/>
      </w:tcPr>
    </w:tblStylePr>
    <w:tblStylePr w:type="band1Vert">
      <w:tblPr/>
      <w:tcPr>
        <w:shd w:val="clear" w:color="auto" w:fill="A8E1FC" w:themeFill="accent6" w:themeFillTint="7F"/>
      </w:tcPr>
    </w:tblStylePr>
    <w:tblStylePr w:type="band1Horz">
      <w:tblPr/>
      <w:tcPr>
        <w:shd w:val="clear" w:color="auto" w:fill="A8E1FC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F2241"/>
    <w:rPr>
      <w:color w:val="EE7B08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22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btehal78/lab5-Ebteha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ريم راشد سميحان الحربي</cp:lastModifiedBy>
  <cp:revision>6</cp:revision>
  <dcterms:created xsi:type="dcterms:W3CDTF">2026-04-08T00:32:00Z</dcterms:created>
  <dcterms:modified xsi:type="dcterms:W3CDTF">2026-04-08T00:38:00Z</dcterms:modified>
  <cp:category/>
</cp:coreProperties>
</file>